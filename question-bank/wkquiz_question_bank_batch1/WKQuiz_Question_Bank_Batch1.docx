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WKQuiz Question Bank — Batch 1</w:t>
      </w:r>
    </w:p>
    <w:p>
      <w:r>
        <w:t>Generated: 2026-09-03 | 232 questions | 29 categories</w:t>
      </w:r>
    </w:p>
    <w:p>
      <w:pPr>
        <w:pStyle w:val="Heading1"/>
      </w:pPr>
      <w:r>
        <w:t>Nursing</w:t>
      </w:r>
    </w:p>
    <w:p>
      <w:pPr>
        <w:pStyle w:val="Heading2"/>
      </w:pPr>
      <w:r>
        <w:t>Easy</w:t>
      </w:r>
    </w:p>
    <w:p>
      <w:r>
        <w:rPr>
          <w:b/>
        </w:rPr>
        <w:t>NURSING-000001 — assessment</w:t>
      </w:r>
    </w:p>
    <w:p>
      <w:r>
        <w:t>What is the nurse's first action when a patient suddenly becomes unresponsive?</w:t>
      </w:r>
    </w:p>
    <w:p>
      <w:r>
        <w:t>A. Document the event</w:t>
      </w:r>
    </w:p>
    <w:p>
      <w:r>
        <w:t>B. Offer oral fluids</w:t>
      </w:r>
    </w:p>
    <w:p>
      <w:r>
        <w:t>C. Assess responsiveness and breathing</w:t>
      </w:r>
    </w:p>
    <w:p>
      <w:r>
        <w:t>D. Obtain a routine temperature</w:t>
      </w:r>
    </w:p>
    <w:p>
      <w:r>
        <w:t>Correct Answer: C. Assess responsiveness and breathing</w:t>
      </w:r>
    </w:p>
    <w:p>
      <w:r>
        <w:t>Explanation: Assess responsiveness and breathing is correct because it directly matches the established definition, principle, or fact tested by the question.</w:t>
      </w:r>
    </w:p>
    <w:p>
      <w:r>
        <w:t>Tags: nursing, assessment | Status: active</w:t>
      </w:r>
    </w:p>
    <w:p>
      <w:r>
        <w:rPr>
          <w:b/>
        </w:rPr>
        <w:t>NURSING-000002 — respiratory-care</w:t>
      </w:r>
    </w:p>
    <w:p>
      <w:r>
        <w:t>Which position is generally appropriate for a patient experiencing dyspnea?</w:t>
      </w:r>
    </w:p>
    <w:p>
      <w:r>
        <w:t>A. Supine position</w:t>
      </w:r>
    </w:p>
    <w:p>
      <w:r>
        <w:t>B. Trendelenburg position</w:t>
      </w:r>
    </w:p>
    <w:p>
      <w:r>
        <w:t>C. Prone position</w:t>
      </w:r>
    </w:p>
    <w:p>
      <w:r>
        <w:t>D. High-Fowler position</w:t>
      </w:r>
    </w:p>
    <w:p>
      <w:r>
        <w:t>Correct Answer: D. High-Fowler position</w:t>
      </w:r>
    </w:p>
    <w:p>
      <w:r>
        <w:t>Explanation: High-Fowler position is correct because it directly matches the established definition, principle, or fact tested by the question.</w:t>
      </w:r>
    </w:p>
    <w:p>
      <w:r>
        <w:t>Tags: nursing, respiratory-care | Status: active</w:t>
      </w:r>
    </w:p>
    <w:p>
      <w:r>
        <w:rPr>
          <w:b/>
        </w:rPr>
        <w:t>NURSING-000003 — opioid-safety</w:t>
      </w:r>
    </w:p>
    <w:p>
      <w:r>
        <w:t>Which finding should the nurse report immediately in a patient receiving an opioid?</w:t>
      </w:r>
    </w:p>
    <w:p>
      <w:r>
        <w:t>A. Respiratory rate of 8/min</w:t>
      </w:r>
    </w:p>
    <w:p>
      <w:r>
        <w:t>B. Mild dry mouth</w:t>
      </w:r>
    </w:p>
    <w:p>
      <w:r>
        <w:t>C. Pain rated 3/10</w:t>
      </w:r>
    </w:p>
    <w:p>
      <w:r>
        <w:t>D. Decreased appetite</w:t>
      </w:r>
    </w:p>
    <w:p>
      <w:r>
        <w:t>Correct Answer: A. Respiratory rate of 8/min</w:t>
      </w:r>
    </w:p>
    <w:p>
      <w:r>
        <w:t>Explanation: Respiratory rate of 8/min is correct because it directly matches the established definition, principle, or fact tested by the question.</w:t>
      </w:r>
    </w:p>
    <w:p>
      <w:r>
        <w:t>Tags: nursing, opioid-safety | Status: active</w:t>
      </w:r>
    </w:p>
    <w:p>
      <w:pPr>
        <w:pStyle w:val="Heading2"/>
      </w:pPr>
      <w:r>
        <w:t>Medium</w:t>
      </w:r>
    </w:p>
    <w:p>
      <w:r>
        <w:rPr>
          <w:b/>
        </w:rPr>
        <w:t>NURSING-000004 — patient-education</w:t>
      </w:r>
    </w:p>
    <w:p>
      <w:r>
        <w:t>A patient has a new prescription for a medication and says, 'I don't know why I need this.' What should the nurse do first?</w:t>
      </w:r>
    </w:p>
    <w:p>
      <w:r>
        <w:t>A. Ask the family to explain it</w:t>
      </w:r>
    </w:p>
    <w:p>
      <w:r>
        <w:t>B. Assess the patient's understanding of the prescription</w:t>
      </w:r>
    </w:p>
    <w:p>
      <w:r>
        <w:t>C. Tell the patient to search online</w:t>
      </w:r>
    </w:p>
    <w:p>
      <w:r>
        <w:t>D. Document refusal immediately</w:t>
      </w:r>
    </w:p>
    <w:p>
      <w:r>
        <w:t>Correct Answer: B. Assess the patient's understanding of the prescription</w:t>
      </w:r>
    </w:p>
    <w:p>
      <w:r>
        <w:t>Explanation: Assess the patient's understanding of the prescription is correct because it directly matches the established definition, principle, or fact tested by the question.</w:t>
      </w:r>
    </w:p>
    <w:p>
      <w:r>
        <w:t>Tags: nursing, patient-education | Status: active</w:t>
      </w:r>
    </w:p>
    <w:p>
      <w:r>
        <w:rPr>
          <w:b/>
        </w:rPr>
        <w:t>NURSING-000005 — infection-prevention</w:t>
      </w:r>
    </w:p>
    <w:p>
      <w:r>
        <w:t>Which nursing action best reduces the risk of catheter-associated urinary tract infection?</w:t>
      </w:r>
    </w:p>
    <w:p>
      <w:r>
        <w:t>A. Irrigate the catheter routinely</w:t>
      </w:r>
    </w:p>
    <w:p>
      <w:r>
        <w:t>B. Keep the drainage bag above bladder level</w:t>
      </w:r>
    </w:p>
    <w:p>
      <w:r>
        <w:t>C. Remove an indwelling catheter as soon as it is no longer necessary</w:t>
      </w:r>
    </w:p>
    <w:p>
      <w:r>
        <w:t>D. Disconnect the drainage system daily</w:t>
      </w:r>
    </w:p>
    <w:p>
      <w:r>
        <w:t>Correct Answer: C. Remove an indwelling catheter as soon as it is no longer necessary</w:t>
      </w:r>
    </w:p>
    <w:p>
      <w:r>
        <w:t>Explanation: Remove an indwelling catheter as soon as it is no longer necessary is correct because it directly matches the established definition, principle, or fact tested by the question.</w:t>
      </w:r>
    </w:p>
    <w:p>
      <w:r>
        <w:t>Tags: nursing, infection-prevention | Status: active</w:t>
      </w:r>
    </w:p>
    <w:p>
      <w:r>
        <w:rPr>
          <w:b/>
        </w:rPr>
        <w:t>NURSING-000006 — fall-prevention</w:t>
      </w:r>
    </w:p>
    <w:p>
      <w:r>
        <w:t>A patient at high risk for falls is confused and attempts to get out of bed. Which intervention is most appropriate?</w:t>
      </w:r>
    </w:p>
    <w:p>
      <w:r>
        <w:t>A. Keep all four side rails raised routinely</w:t>
      </w:r>
    </w:p>
    <w:p>
      <w:r>
        <w:t>B. Leave the patient alone to promote independence</w:t>
      </w:r>
    </w:p>
    <w:p>
      <w:r>
        <w:t>C. Restrict fluids</w:t>
      </w:r>
    </w:p>
    <w:p>
      <w:r>
        <w:t>D. Place the patient in a visible location and use a safety-focused fall plan</w:t>
      </w:r>
    </w:p>
    <w:p>
      <w:r>
        <w:t>Correct Answer: D. Place the patient in a visible location and use a safety-focused fall plan</w:t>
      </w:r>
    </w:p>
    <w:p>
      <w:r>
        <w:t>Explanation: Place the patient in a visible location and use a safety-focused fall plan is correct because it directly matches the established definition, principle, or fact tested by the question.</w:t>
      </w:r>
    </w:p>
    <w:p>
      <w:r>
        <w:t>Tags: nursing, fall-prevention | Status: active</w:t>
      </w:r>
    </w:p>
    <w:p>
      <w:pPr>
        <w:pStyle w:val="Heading2"/>
      </w:pPr>
      <w:r>
        <w:t>Hard</w:t>
      </w:r>
    </w:p>
    <w:p>
      <w:r>
        <w:rPr>
          <w:b/>
        </w:rPr>
        <w:t>NURSING-000007 — transfusion-reaction</w:t>
      </w:r>
    </w:p>
    <w:p>
      <w:r>
        <w:t>A patient receiving a blood transfusion develops fever, chills, and back pain. What is the priority nursing action?</w:t>
      </w:r>
    </w:p>
    <w:p>
      <w:r>
        <w:t>A. Stop the transfusion</w:t>
      </w:r>
    </w:p>
    <w:p>
      <w:r>
        <w:t>B. Increase the transfusion rate</w:t>
      </w:r>
    </w:p>
    <w:p>
      <w:r>
        <w:t>C. Give the next scheduled medication</w:t>
      </w:r>
    </w:p>
    <w:p>
      <w:r>
        <w:t>D. Flush the blood tubing with additional blood</w:t>
      </w:r>
    </w:p>
    <w:p>
      <w:r>
        <w:t>Correct Answer: A. Stop the transfusion</w:t>
      </w:r>
    </w:p>
    <w:p>
      <w:r>
        <w:t>Explanation: Stop the transfusion is correct because it directly matches the established definition, principle, or fact tested by the question.</w:t>
      </w:r>
    </w:p>
    <w:p>
      <w:r>
        <w:t>Tags: nursing, transfusion-reaction | Status: active</w:t>
      </w:r>
    </w:p>
    <w:p>
      <w:r>
        <w:rPr>
          <w:b/>
        </w:rPr>
        <w:t>NURSING-000008 — neurologic</w:t>
      </w:r>
    </w:p>
    <w:p>
      <w:r>
        <w:t>Which assessment finding most strongly suggests increased intracranial pressure?</w:t>
      </w:r>
    </w:p>
    <w:p>
      <w:r>
        <w:t>A. Increased bowel sounds</w:t>
      </w:r>
    </w:p>
    <w:p>
      <w:r>
        <w:t>B. A declining level of consciousness</w:t>
      </w:r>
    </w:p>
    <w:p>
      <w:r>
        <w:t>C. Increased appetite</w:t>
      </w:r>
    </w:p>
    <w:p>
      <w:r>
        <w:t>D. Warm, flushed skin</w:t>
      </w:r>
    </w:p>
    <w:p>
      <w:r>
        <w:t>Correct Answer: B. A declining level of consciousness</w:t>
      </w:r>
    </w:p>
    <w:p>
      <w:r>
        <w:t>Explanation: A declining level of consciousness is correct because it directly matches the established definition, principle, or fact tested by the question.</w:t>
      </w:r>
    </w:p>
    <w:p>
      <w:r>
        <w:t>Tags: nursing, neurologic | Status: active</w:t>
      </w:r>
    </w:p>
    <w:p>
      <w:pPr>
        <w:pStyle w:val="Heading1"/>
      </w:pPr>
      <w:r>
        <w:t>NCLEX</w:t>
      </w:r>
    </w:p>
    <w:p>
      <w:pPr>
        <w:pStyle w:val="Heading2"/>
      </w:pPr>
      <w:r>
        <w:t>Easy</w:t>
      </w:r>
    </w:p>
    <w:p>
      <w:r>
        <w:rPr>
          <w:b/>
        </w:rPr>
        <w:t>NCLEX-000001 — prioritization</w:t>
      </w:r>
    </w:p>
    <w:p>
      <w:r>
        <w:t>Which client should the nurse assess first?</w:t>
      </w:r>
    </w:p>
    <w:p>
      <w:r>
        <w:t>A. A client with new-onset stridor</w:t>
      </w:r>
    </w:p>
    <w:p>
      <w:r>
        <w:t>B. A client requesting a blanket</w:t>
      </w:r>
    </w:p>
    <w:p>
      <w:r>
        <w:t>C. A client with chronic back pain rated 4/10</w:t>
      </w:r>
    </w:p>
    <w:p>
      <w:r>
        <w:t>D. A client waiting for discharge papers</w:t>
      </w:r>
    </w:p>
    <w:p>
      <w:r>
        <w:t>Correct Answer: A. A client with new-onset stridor</w:t>
      </w:r>
    </w:p>
    <w:p>
      <w:r>
        <w:t>Explanation: A client with new-onset stridor is correct because it directly matches the established definition, principle, or fact tested by the question.</w:t>
      </w:r>
    </w:p>
    <w:p>
      <w:r>
        <w:t>Tags: nclex, prioritization | Status: active</w:t>
      </w:r>
    </w:p>
    <w:p>
      <w:r>
        <w:rPr>
          <w:b/>
        </w:rPr>
        <w:t>NCLEX-000002 — delegation</w:t>
      </w:r>
    </w:p>
    <w:p>
      <w:r>
        <w:t>Which task is appropriate to delegate to an unlicensed assistive personnel when allowed by policy?</w:t>
      </w:r>
    </w:p>
    <w:p>
      <w:r>
        <w:t>A. Developing a nursing care plan</w:t>
      </w:r>
    </w:p>
    <w:p>
      <w:r>
        <w:t>B. Obtaining routine vital signs on a stable client</w:t>
      </w:r>
    </w:p>
    <w:p>
      <w:r>
        <w:t>C. Initial assessment of a new client</w:t>
      </w:r>
    </w:p>
    <w:p>
      <w:r>
        <w:t>D. Teaching insulin injection</w:t>
      </w:r>
    </w:p>
    <w:p>
      <w:r>
        <w:t>Correct Answer: B. Obtaining routine vital signs on a stable client</w:t>
      </w:r>
    </w:p>
    <w:p>
      <w:r>
        <w:t>Explanation: Obtaining routine vital signs on a stable client is correct because it directly matches the established definition, principle, or fact tested by the question.</w:t>
      </w:r>
    </w:p>
    <w:p>
      <w:r>
        <w:t>Tags: nclex, delegation | Status: active</w:t>
      </w:r>
    </w:p>
    <w:p>
      <w:r>
        <w:rPr>
          <w:b/>
        </w:rPr>
        <w:t>NCLEX-000003 — infection-control</w:t>
      </w:r>
    </w:p>
    <w:p>
      <w:r>
        <w:t>Which action is part of standard precautions?</w:t>
      </w:r>
    </w:p>
    <w:p>
      <w:r>
        <w:t>A. Place every patient in a negative-pressure room</w:t>
      </w:r>
    </w:p>
    <w:p>
      <w:r>
        <w:t>B. Use sterile gloves for all contact</w:t>
      </w:r>
    </w:p>
    <w:p>
      <w:r>
        <w:t>C. Perform hand hygiene before and after patient contact</w:t>
      </w:r>
    </w:p>
    <w:p>
      <w:r>
        <w:t>D. Use an N95 respirator for every patient</w:t>
      </w:r>
    </w:p>
    <w:p>
      <w:r>
        <w:t>Correct Answer: C. Perform hand hygiene before and after patient contact</w:t>
      </w:r>
    </w:p>
    <w:p>
      <w:r>
        <w:t>Explanation: Perform hand hygiene before and after patient contact is correct because it directly matches the established definition, principle, or fact tested by the question.</w:t>
      </w:r>
    </w:p>
    <w:p>
      <w:r>
        <w:t>Tags: nclex, infection-control | Status: active</w:t>
      </w:r>
    </w:p>
    <w:p>
      <w:pPr>
        <w:pStyle w:val="Heading2"/>
      </w:pPr>
      <w:r>
        <w:t>Medium</w:t>
      </w:r>
    </w:p>
    <w:p>
      <w:r>
        <w:rPr>
          <w:b/>
        </w:rPr>
        <w:t>NCLEX-000004 — hypoglycemia</w:t>
      </w:r>
    </w:p>
    <w:p>
      <w:r>
        <w:t>A client with suspected hypoglycemia is awake and able to swallow. What is the priority action?</w:t>
      </w:r>
    </w:p>
    <w:p>
      <w:r>
        <w:t>A. Administer long-acting insulin</w:t>
      </w:r>
    </w:p>
    <w:p>
      <w:r>
        <w:t>B. Restrict oral intake</w:t>
      </w:r>
    </w:p>
    <w:p>
      <w:r>
        <w:t>C. Encourage vigorous exercise</w:t>
      </w:r>
    </w:p>
    <w:p>
      <w:r>
        <w:t>D. Give a rapid-acting source of carbohydrate</w:t>
      </w:r>
    </w:p>
    <w:p>
      <w:r>
        <w:t>Correct Answer: D. Give a rapid-acting source of carbohydrate</w:t>
      </w:r>
    </w:p>
    <w:p>
      <w:r>
        <w:t>Explanation: Give a rapid-acting source of carbohydrate is correct because it directly matches the established definition, principle, or fact tested by the question.</w:t>
      </w:r>
    </w:p>
    <w:p>
      <w:r>
        <w:t>Tags: nclex, hypoglycemia | Status: active</w:t>
      </w:r>
    </w:p>
    <w:p>
      <w:r>
        <w:rPr>
          <w:b/>
        </w:rPr>
        <w:t>NCLEX-000005 — postoperative</w:t>
      </w:r>
    </w:p>
    <w:p>
      <w:r>
        <w:t>Which client finding requires the most immediate intervention after surgery?</w:t>
      </w:r>
    </w:p>
    <w:p>
      <w:r>
        <w:t>A. Oxygen saturation of 86% with increasing respiratory distress</w:t>
      </w:r>
    </w:p>
    <w:p>
      <w:r>
        <w:t>B. Incisional pain rated 5/10</w:t>
      </w:r>
    </w:p>
    <w:p>
      <w:r>
        <w:t>C. Temperature of 37.5°C (99.5°F)</w:t>
      </w:r>
    </w:p>
    <w:p>
      <w:r>
        <w:t>D. Small amount of serosanguineous drainage</w:t>
      </w:r>
    </w:p>
    <w:p>
      <w:r>
        <w:t>Correct Answer: A. Oxygen saturation of 86% with increasing respiratory distress</w:t>
      </w:r>
    </w:p>
    <w:p>
      <w:r>
        <w:t>Explanation: Oxygen saturation of 86% with increasing respiratory distress is correct because it directly matches the established definition, principle, or fact tested by the question.</w:t>
      </w:r>
    </w:p>
    <w:p>
      <w:r>
        <w:t>Tags: nclex, postoperative | Status: active</w:t>
      </w:r>
    </w:p>
    <w:p>
      <w:r>
        <w:rPr>
          <w:b/>
        </w:rPr>
        <w:t>NCLEX-000006 — triage</w:t>
      </w:r>
    </w:p>
    <w:p>
      <w:r>
        <w:t>A nurse receives four phone messages. Which should be returned first?</w:t>
      </w:r>
    </w:p>
    <w:p>
      <w:r>
        <w:t>A. A client asking when records will be ready</w:t>
      </w:r>
    </w:p>
    <w:p>
      <w:r>
        <w:t>B. A client reporting new chest pressure and diaphoresis</w:t>
      </w:r>
    </w:p>
    <w:p>
      <w:r>
        <w:t>C. A client asking about clinic hours</w:t>
      </w:r>
    </w:p>
    <w:p>
      <w:r>
        <w:t>D. A client requesting a refill of a nonurgent medication</w:t>
      </w:r>
    </w:p>
    <w:p>
      <w:r>
        <w:t>Correct Answer: B. A client reporting new chest pressure and diaphoresis</w:t>
      </w:r>
    </w:p>
    <w:p>
      <w:r>
        <w:t>Explanation: A client reporting new chest pressure and diaphoresis is correct because it directly matches the established definition, principle, or fact tested by the question.</w:t>
      </w:r>
    </w:p>
    <w:p>
      <w:r>
        <w:t>Tags: nclex, triage | Status: active</w:t>
      </w:r>
    </w:p>
    <w:p>
      <w:pPr>
        <w:pStyle w:val="Heading2"/>
      </w:pPr>
      <w:r>
        <w:t>Hard</w:t>
      </w:r>
    </w:p>
    <w:p>
      <w:r>
        <w:rPr>
          <w:b/>
        </w:rPr>
        <w:t>NCLEX-000007 — sepsis</w:t>
      </w:r>
    </w:p>
    <w:p>
      <w:r>
        <w:t>A client with sepsis has persistent hypotension despite initial fluid resuscitation. Which therapy is most consistent with escalation of hemodynamic support?</w:t>
      </w:r>
    </w:p>
    <w:p>
      <w:r>
        <w:t>A. A sedating antihistamine</w:t>
      </w:r>
    </w:p>
    <w:p>
      <w:r>
        <w:t>B. A topical emollient</w:t>
      </w:r>
    </w:p>
    <w:p>
      <w:r>
        <w:t>C. A vasopressor such as norepinephrine</w:t>
      </w:r>
    </w:p>
    <w:p>
      <w:r>
        <w:t>D. A routine oral antacid</w:t>
      </w:r>
    </w:p>
    <w:p>
      <w:r>
        <w:t>Correct Answer: C. A vasopressor such as norepinephrine</w:t>
      </w:r>
    </w:p>
    <w:p>
      <w:r>
        <w:t>Explanation: A vasopressor such as norepinephrine is correct because it directly matches the established definition, principle, or fact tested by the question.</w:t>
      </w:r>
    </w:p>
    <w:p>
      <w:r>
        <w:t>Tags: nclex, sepsis | Status: active</w:t>
      </w:r>
    </w:p>
    <w:p>
      <w:r>
        <w:rPr>
          <w:b/>
        </w:rPr>
        <w:t>NCLEX-000008 — anticoagulation</w:t>
      </w:r>
    </w:p>
    <w:p>
      <w:r>
        <w:t>A client taking warfarin has a markedly elevated INR and active bleeding. Which problem is the priority?</w:t>
      </w:r>
    </w:p>
    <w:p>
      <w:r>
        <w:t>A. Risk of constipation</w:t>
      </w:r>
    </w:p>
    <w:p>
      <w:r>
        <w:t>B. Impaired verbal communication</w:t>
      </w:r>
    </w:p>
    <w:p>
      <w:r>
        <w:t>C. Disturbed sleep pattern</w:t>
      </w:r>
    </w:p>
    <w:p>
      <w:r>
        <w:t>D. Risk of life-threatening hemorrhage</w:t>
      </w:r>
    </w:p>
    <w:p>
      <w:r>
        <w:t>Correct Answer: D. Risk of life-threatening hemorrhage</w:t>
      </w:r>
    </w:p>
    <w:p>
      <w:r>
        <w:t>Explanation: Risk of life-threatening hemorrhage is correct because it directly matches the established definition, principle, or fact tested by the question.</w:t>
      </w:r>
    </w:p>
    <w:p>
      <w:r>
        <w:t>Tags: nclex, anticoagulation | Status: active</w:t>
      </w:r>
    </w:p>
    <w:p>
      <w:pPr>
        <w:pStyle w:val="Heading1"/>
      </w:pPr>
      <w:r>
        <w:t>Medical</w:t>
      </w:r>
    </w:p>
    <w:p>
      <w:pPr>
        <w:pStyle w:val="Heading2"/>
      </w:pPr>
      <w:r>
        <w:t>Easy</w:t>
      </w:r>
    </w:p>
    <w:p>
      <w:r>
        <w:rPr>
          <w:b/>
        </w:rPr>
        <w:t>MEDICAL-000001 — renal</w:t>
      </w:r>
    </w:p>
    <w:p>
      <w:r>
        <w:t>Which organ primarily filters blood to form urine?</w:t>
      </w:r>
    </w:p>
    <w:p>
      <w:r>
        <w:t>A. Pancreas</w:t>
      </w:r>
    </w:p>
    <w:p>
      <w:r>
        <w:t>B. Spleen</w:t>
      </w:r>
    </w:p>
    <w:p>
      <w:r>
        <w:t>C. Kidneys</w:t>
      </w:r>
    </w:p>
    <w:p>
      <w:r>
        <w:t>D. Lungs</w:t>
      </w:r>
    </w:p>
    <w:p>
      <w:r>
        <w:t>Correct Answer: C. Kidneys</w:t>
      </w:r>
    </w:p>
    <w:p>
      <w:r>
        <w:t>Explanation: Kidneys is correct because it directly matches the established definition, principle, or fact tested by the question.</w:t>
      </w:r>
    </w:p>
    <w:p>
      <w:r>
        <w:t>Tags: medical, renal | Status: active</w:t>
      </w:r>
    </w:p>
    <w:p>
      <w:r>
        <w:rPr>
          <w:b/>
        </w:rPr>
        <w:t>MEDICAL-000002 — hematology</w:t>
      </w:r>
    </w:p>
    <w:p>
      <w:r>
        <w:t>What is the main function of hemoglobin?</w:t>
      </w:r>
    </w:p>
    <w:p>
      <w:r>
        <w:t>A. Digest fats</w:t>
      </w:r>
    </w:p>
    <w:p>
      <w:r>
        <w:t>B. Produce bile</w:t>
      </w:r>
    </w:p>
    <w:p>
      <w:r>
        <w:t>C. Filter lymph</w:t>
      </w:r>
    </w:p>
    <w:p>
      <w:r>
        <w:t>D. Transport oxygen in the blood</w:t>
      </w:r>
    </w:p>
    <w:p>
      <w:r>
        <w:t>Correct Answer: D. Transport oxygen in the blood</w:t>
      </w:r>
    </w:p>
    <w:p>
      <w:r>
        <w:t>Explanation: Transport oxygen in the blood is correct because it directly matches the established definition, principle, or fact tested by the question.</w:t>
      </w:r>
    </w:p>
    <w:p>
      <w:r>
        <w:t>Tags: medical, hematology | Status: active</w:t>
      </w:r>
    </w:p>
    <w:p>
      <w:r>
        <w:rPr>
          <w:b/>
        </w:rPr>
        <w:t>MEDICAL-000003 — cardiovascular</w:t>
      </w:r>
    </w:p>
    <w:p>
      <w:r>
        <w:t>Which blood vessel carries oxygenated blood from the lungs to the heart?</w:t>
      </w:r>
    </w:p>
    <w:p>
      <w:r>
        <w:t>A. Pulmonary veins</w:t>
      </w:r>
    </w:p>
    <w:p>
      <w:r>
        <w:t>B. Pulmonary arteries</w:t>
      </w:r>
    </w:p>
    <w:p>
      <w:r>
        <w:t>C. Superior vena cava</w:t>
      </w:r>
    </w:p>
    <w:p>
      <w:r>
        <w:t>D. Coronary sinus</w:t>
      </w:r>
    </w:p>
    <w:p>
      <w:r>
        <w:t>Correct Answer: A. Pulmonary veins</w:t>
      </w:r>
    </w:p>
    <w:p>
      <w:r>
        <w:t>Explanation: Pulmonary veins is correct because it directly matches the established definition, principle, or fact tested by the question.</w:t>
      </w:r>
    </w:p>
    <w:p>
      <w:r>
        <w:t>Tags: medical, cardiovascular | Status: active</w:t>
      </w:r>
    </w:p>
    <w:p>
      <w:pPr>
        <w:pStyle w:val="Heading2"/>
      </w:pPr>
      <w:r>
        <w:t>Medium</w:t>
      </w:r>
    </w:p>
    <w:p>
      <w:r>
        <w:rPr>
          <w:b/>
        </w:rPr>
        <w:t>MEDICAL-000004 — electrolytes</w:t>
      </w:r>
    </w:p>
    <w:p>
      <w:r>
        <w:t>Which electrolyte abnormality is classically associated with peaked T waves on ECG?</w:t>
      </w:r>
    </w:p>
    <w:p>
      <w:r>
        <w:t>A. Hypermagnesemia</w:t>
      </w:r>
    </w:p>
    <w:p>
      <w:r>
        <w:t>B. Hyperkalemia</w:t>
      </w:r>
    </w:p>
    <w:p>
      <w:r>
        <w:t>C. Hypocalcemia</w:t>
      </w:r>
    </w:p>
    <w:p>
      <w:r>
        <w:t>D. Hyponatremia</w:t>
      </w:r>
    </w:p>
    <w:p>
      <w:r>
        <w:t>Correct Answer: B. Hyperkalemia</w:t>
      </w:r>
    </w:p>
    <w:p>
      <w:r>
        <w:t>Explanation: Hyperkalemia is correct because it directly matches the established definition, principle, or fact tested by the question.</w:t>
      </w:r>
    </w:p>
    <w:p>
      <w:r>
        <w:t>Tags: medical, electrolytes | Status: active</w:t>
      </w:r>
    </w:p>
    <w:p>
      <w:r>
        <w:rPr>
          <w:b/>
        </w:rPr>
        <w:t>MEDICAL-000005 — endocrine</w:t>
      </w:r>
    </w:p>
    <w:p>
      <w:r>
        <w:t>Which laboratory test is most directly used to assess long-term glycemic control?</w:t>
      </w:r>
    </w:p>
    <w:p>
      <w:r>
        <w:t>A. Troponin I</w:t>
      </w:r>
    </w:p>
    <w:p>
      <w:r>
        <w:t>B. Bilirubin</w:t>
      </w:r>
    </w:p>
    <w:p>
      <w:r>
        <w:t>C. Hemoglobin A1c</w:t>
      </w:r>
    </w:p>
    <w:p>
      <w:r>
        <w:t>D. Serum amylase</w:t>
      </w:r>
    </w:p>
    <w:p>
      <w:r>
        <w:t>Correct Answer: C. Hemoglobin A1c</w:t>
      </w:r>
    </w:p>
    <w:p>
      <w:r>
        <w:t>Explanation: Hemoglobin A1c is correct because it directly matches the established definition, principle, or fact tested by the question.</w:t>
      </w:r>
    </w:p>
    <w:p>
      <w:r>
        <w:t>Tags: medical, endocrine | Status: active</w:t>
      </w:r>
    </w:p>
    <w:p>
      <w:r>
        <w:rPr>
          <w:b/>
        </w:rPr>
        <w:t>MEDICAL-000006 — respiratory</w:t>
      </w:r>
    </w:p>
    <w:p>
      <w:r>
        <w:t>Which structure is the primary site of gas exchange in the lungs?</w:t>
      </w:r>
    </w:p>
    <w:p>
      <w:r>
        <w:t>A. Trachea</w:t>
      </w:r>
    </w:p>
    <w:p>
      <w:r>
        <w:t>B. Epiglottis</w:t>
      </w:r>
    </w:p>
    <w:p>
      <w:r>
        <w:t>C. Pleura</w:t>
      </w:r>
    </w:p>
    <w:p>
      <w:r>
        <w:t>D. Alveoli</w:t>
      </w:r>
    </w:p>
    <w:p>
      <w:r>
        <w:t>Correct Answer: D. Alveoli</w:t>
      </w:r>
    </w:p>
    <w:p>
      <w:r>
        <w:t>Explanation: Alveoli is correct because it directly matches the established definition, principle, or fact tested by the question.</w:t>
      </w:r>
    </w:p>
    <w:p>
      <w:r>
        <w:t>Tags: medical, respiratory | Status: active</w:t>
      </w:r>
    </w:p>
    <w:p>
      <w:pPr>
        <w:pStyle w:val="Heading2"/>
      </w:pPr>
      <w:r>
        <w:t>Hard</w:t>
      </w:r>
    </w:p>
    <w:p>
      <w:r>
        <w:rPr>
          <w:b/>
        </w:rPr>
        <w:t>MEDICAL-000007 — acid-base</w:t>
      </w:r>
    </w:p>
    <w:p>
      <w:r>
        <w:t>Which acid-base disturbance is characterized by low pH and elevated PaCO2?</w:t>
      </w:r>
    </w:p>
    <w:p>
      <w:r>
        <w:t>A. Respiratory acidosis</w:t>
      </w:r>
    </w:p>
    <w:p>
      <w:r>
        <w:t>B. Respiratory alkalosis</w:t>
      </w:r>
    </w:p>
    <w:p>
      <w:r>
        <w:t>C. Metabolic acidosis</w:t>
      </w:r>
    </w:p>
    <w:p>
      <w:r>
        <w:t>D. Metabolic alkalosis</w:t>
      </w:r>
    </w:p>
    <w:p>
      <w:r>
        <w:t>Correct Answer: A. Respiratory acidosis</w:t>
      </w:r>
    </w:p>
    <w:p>
      <w:r>
        <w:t>Explanation: Respiratory acidosis is correct because it directly matches the established definition, principle, or fact tested by the question.</w:t>
      </w:r>
    </w:p>
    <w:p>
      <w:r>
        <w:t>Tags: medical, acid-base | Status: active</w:t>
      </w:r>
    </w:p>
    <w:p>
      <w:r>
        <w:rPr>
          <w:b/>
        </w:rPr>
        <w:t>MEDICAL-000008 — cardiology</w:t>
      </w:r>
    </w:p>
    <w:p>
      <w:r>
        <w:t>In myocardial infarction, which biomarker is especially useful because of its cardiac specificity and prolonged elevation?</w:t>
      </w:r>
    </w:p>
    <w:p>
      <w:r>
        <w:t>A. C-reactive protein</w:t>
      </w:r>
    </w:p>
    <w:p>
      <w:r>
        <w:t>B. Cardiac troponin</w:t>
      </w:r>
    </w:p>
    <w:p>
      <w:r>
        <w:t>C. Serum lipase</w:t>
      </w:r>
    </w:p>
    <w:p>
      <w:r>
        <w:t>D. Alkaline phosphatase</w:t>
      </w:r>
    </w:p>
    <w:p>
      <w:r>
        <w:t>Correct Answer: B. Cardiac troponin</w:t>
      </w:r>
    </w:p>
    <w:p>
      <w:r>
        <w:t>Explanation: Cardiac troponin is correct because it directly matches the established definition, principle, or fact tested by the question.</w:t>
      </w:r>
    </w:p>
    <w:p>
      <w:r>
        <w:t>Tags: medical, cardiology | Status: active</w:t>
      </w:r>
    </w:p>
    <w:p>
      <w:pPr>
        <w:pStyle w:val="Heading1"/>
      </w:pPr>
      <w:r>
        <w:t>Medical Terminology</w:t>
      </w:r>
    </w:p>
    <w:p>
      <w:pPr>
        <w:pStyle w:val="Heading2"/>
      </w:pPr>
      <w:r>
        <w:t>Easy</w:t>
      </w:r>
    </w:p>
    <w:p>
      <w:r>
        <w:rPr>
          <w:b/>
        </w:rPr>
        <w:t>MEDTERM-000001 — suffixes</w:t>
      </w:r>
    </w:p>
    <w:p>
      <w:r>
        <w:t>What does the suffix '-itis' usually indicate?</w:t>
      </w:r>
    </w:p>
    <w:p>
      <w:r>
        <w:t>A. Bleeding</w:t>
      </w:r>
    </w:p>
    <w:p>
      <w:r>
        <w:t>B. Incision</w:t>
      </w:r>
    </w:p>
    <w:p>
      <w:r>
        <w:t>C. Inflammation</w:t>
      </w:r>
    </w:p>
    <w:p>
      <w:r>
        <w:t>D. Tumor</w:t>
      </w:r>
    </w:p>
    <w:p>
      <w:r>
        <w:t>Correct Answer: C. Inflammation</w:t>
      </w:r>
    </w:p>
    <w:p>
      <w:r>
        <w:t>Explanation: Inflammation is correct because it directly matches the established definition, principle, or fact tested by the question.</w:t>
      </w:r>
    </w:p>
    <w:p>
      <w:r>
        <w:t>Tags: medical-terminology, suffixes | Status: active</w:t>
      </w:r>
    </w:p>
    <w:p>
      <w:r>
        <w:rPr>
          <w:b/>
        </w:rPr>
        <w:t>MEDTERM-000002 — prefixes</w:t>
      </w:r>
    </w:p>
    <w:p>
      <w:r>
        <w:t>What does 'brady-' mean?</w:t>
      </w:r>
    </w:p>
    <w:p>
      <w:r>
        <w:t>A. Fast</w:t>
      </w:r>
    </w:p>
    <w:p>
      <w:r>
        <w:t>B. Around</w:t>
      </w:r>
    </w:p>
    <w:p>
      <w:r>
        <w:t>C. Above</w:t>
      </w:r>
    </w:p>
    <w:p>
      <w:r>
        <w:t>D. Slow</w:t>
      </w:r>
    </w:p>
    <w:p>
      <w:r>
        <w:t>Correct Answer: D. Slow</w:t>
      </w:r>
    </w:p>
    <w:p>
      <w:r>
        <w:t>Explanation: Slow is correct because it directly matches the established definition, principle, or fact tested by the question.</w:t>
      </w:r>
    </w:p>
    <w:p>
      <w:r>
        <w:t>Tags: medical-terminology, prefixes | Status: active</w:t>
      </w:r>
    </w:p>
    <w:p>
      <w:r>
        <w:rPr>
          <w:b/>
        </w:rPr>
        <w:t>MEDTERM-000003 — cardiovascular</w:t>
      </w:r>
    </w:p>
    <w:p>
      <w:r>
        <w:t>What does 'tachycardia' mean?</w:t>
      </w:r>
    </w:p>
    <w:p>
      <w:r>
        <w:t>A. Abnormally rapid heart rate</w:t>
      </w:r>
    </w:p>
    <w:p>
      <w:r>
        <w:t>B. Abnormally slow breathing</w:t>
      </w:r>
    </w:p>
    <w:p>
      <w:r>
        <w:t>C. Low blood pressure</w:t>
      </w:r>
    </w:p>
    <w:p>
      <w:r>
        <w:t>D. Painful urination</w:t>
      </w:r>
    </w:p>
    <w:p>
      <w:r>
        <w:t>Correct Answer: A. Abnormally rapid heart rate</w:t>
      </w:r>
    </w:p>
    <w:p>
      <w:r>
        <w:t>Explanation: Abnormally rapid heart rate is correct because it directly matches the established definition, principle, or fact tested by the question.</w:t>
      </w:r>
    </w:p>
    <w:p>
      <w:r>
        <w:t>Tags: medical-terminology, cardiovascular | Status: active</w:t>
      </w:r>
    </w:p>
    <w:p>
      <w:pPr>
        <w:pStyle w:val="Heading2"/>
      </w:pPr>
      <w:r>
        <w:t>Medium</w:t>
      </w:r>
    </w:p>
    <w:p>
      <w:r>
        <w:rPr>
          <w:b/>
        </w:rPr>
        <w:t>MEDTERM-000004 — directional-terms</w:t>
      </w:r>
    </w:p>
    <w:p>
      <w:r>
        <w:t>What does 'bilateral' mean?</w:t>
      </w:r>
    </w:p>
    <w:p>
      <w:r>
        <w:t>A. Occurring after surgery</w:t>
      </w:r>
    </w:p>
    <w:p>
      <w:r>
        <w:t>B. Affecting both sides</w:t>
      </w:r>
    </w:p>
    <w:p>
      <w:r>
        <w:t>C. Affecting one side</w:t>
      </w:r>
    </w:p>
    <w:p>
      <w:r>
        <w:t>D. Located below the skin</w:t>
      </w:r>
    </w:p>
    <w:p>
      <w:r>
        <w:t>Correct Answer: B. Affecting both sides</w:t>
      </w:r>
    </w:p>
    <w:p>
      <w:r>
        <w:t>Explanation: Affecting both sides is correct because it directly matches the established definition, principle, or fact tested by the question.</w:t>
      </w:r>
    </w:p>
    <w:p>
      <w:r>
        <w:t>Tags: medical-terminology, directional-terms | Status: active</w:t>
      </w:r>
    </w:p>
    <w:p>
      <w:r>
        <w:rPr>
          <w:b/>
        </w:rPr>
        <w:t>MEDTERM-000005 — anatomical-terms</w:t>
      </w:r>
    </w:p>
    <w:p>
      <w:r>
        <w:t>What does 'proximal' mean in anatomical terminology?</w:t>
      </w:r>
    </w:p>
    <w:p>
      <w:r>
        <w:t>A. Toward the back</w:t>
      </w:r>
    </w:p>
    <w:p>
      <w:r>
        <w:t>B. Toward the midline</w:t>
      </w:r>
    </w:p>
    <w:p>
      <w:r>
        <w:t>C. Closer to the point of attachment</w:t>
      </w:r>
    </w:p>
    <w:p>
      <w:r>
        <w:t>D. Farther from the point of attachment</w:t>
      </w:r>
    </w:p>
    <w:p>
      <w:r>
        <w:t>Correct Answer: C. Closer to the point of attachment</w:t>
      </w:r>
    </w:p>
    <w:p>
      <w:r>
        <w:t>Explanation: Closer to the point of attachment is correct because it directly matches the established definition, principle, or fact tested by the question.</w:t>
      </w:r>
    </w:p>
    <w:p>
      <w:r>
        <w:t>Tags: medical-terminology, anatomical-terms | Status: active</w:t>
      </w:r>
    </w:p>
    <w:p>
      <w:r>
        <w:rPr>
          <w:b/>
        </w:rPr>
        <w:t>MEDTERM-000006 — urinary</w:t>
      </w:r>
    </w:p>
    <w:p>
      <w:r>
        <w:t>What does 'hematuria' refer to?</w:t>
      </w:r>
    </w:p>
    <w:p>
      <w:r>
        <w:t>A. Blood in sputum</w:t>
      </w:r>
    </w:p>
    <w:p>
      <w:r>
        <w:t>B. Blood in stool</w:t>
      </w:r>
    </w:p>
    <w:p>
      <w:r>
        <w:t>C. Blood in cerebrospinal fluid</w:t>
      </w:r>
    </w:p>
    <w:p>
      <w:r>
        <w:t>D. Blood in the urine</w:t>
      </w:r>
    </w:p>
    <w:p>
      <w:r>
        <w:t>Correct Answer: D. Blood in the urine</w:t>
      </w:r>
    </w:p>
    <w:p>
      <w:r>
        <w:t>Explanation: Blood in the urine is correct because it directly matches the established definition, principle, or fact tested by the question.</w:t>
      </w:r>
    </w:p>
    <w:p>
      <w:r>
        <w:t>Tags: medical-terminology, urinary | Status: active</w:t>
      </w:r>
    </w:p>
    <w:p>
      <w:pPr>
        <w:pStyle w:val="Heading2"/>
      </w:pPr>
      <w:r>
        <w:t>Hard</w:t>
      </w:r>
    </w:p>
    <w:p>
      <w:r>
        <w:rPr>
          <w:b/>
        </w:rPr>
        <w:t>MEDTERM-000007 — neurologic</w:t>
      </w:r>
    </w:p>
    <w:p>
      <w:r>
        <w:t>What does 'aphasia' describe?</w:t>
      </w:r>
    </w:p>
    <w:p>
      <w:r>
        <w:t>A. Impaired ability to understand or produce language</w:t>
      </w:r>
    </w:p>
    <w:p>
      <w:r>
        <w:t>B. Loss of balance</w:t>
      </w:r>
    </w:p>
    <w:p>
      <w:r>
        <w:t>C. Difficulty swallowing only</w:t>
      </w:r>
    </w:p>
    <w:p>
      <w:r>
        <w:t>D. Loss of smell</w:t>
      </w:r>
    </w:p>
    <w:p>
      <w:r>
        <w:t>Correct Answer: A. Impaired ability to understand or produce language</w:t>
      </w:r>
    </w:p>
    <w:p>
      <w:r>
        <w:t>Explanation: Impaired ability to understand or produce language is correct because it directly matches the established definition, principle, or fact tested by the question.</w:t>
      </w:r>
    </w:p>
    <w:p>
      <w:r>
        <w:t>Tags: medical-terminology, neurologic | Status: active</w:t>
      </w:r>
    </w:p>
    <w:p>
      <w:r>
        <w:rPr>
          <w:b/>
        </w:rPr>
        <w:t>MEDTERM-000008 — clinical-terms</w:t>
      </w:r>
    </w:p>
    <w:p>
      <w:r>
        <w:t>What does 'iatrogenic' mean?</w:t>
      </w:r>
    </w:p>
    <w:p>
      <w:r>
        <w:t>A. Originating outside the body</w:t>
      </w:r>
    </w:p>
    <w:p>
      <w:r>
        <w:t>B. Resulting from medical care or treatment</w:t>
      </w:r>
    </w:p>
    <w:p>
      <w:r>
        <w:t>C. Inherited from both parents</w:t>
      </w:r>
    </w:p>
    <w:p>
      <w:r>
        <w:t>D. Caused by aging alone</w:t>
      </w:r>
    </w:p>
    <w:p>
      <w:r>
        <w:t>Correct Answer: B. Resulting from medical care or treatment</w:t>
      </w:r>
    </w:p>
    <w:p>
      <w:r>
        <w:t>Explanation: Resulting from medical care or treatment is correct because it directly matches the established definition, principle, or fact tested by the question.</w:t>
      </w:r>
    </w:p>
    <w:p>
      <w:r>
        <w:t>Tags: medical-terminology, clinical-terms | Status: active</w:t>
      </w:r>
    </w:p>
    <w:p>
      <w:pPr>
        <w:pStyle w:val="Heading1"/>
      </w:pPr>
      <w:r>
        <w:t>Diseases &amp; Disorders</w:t>
      </w:r>
    </w:p>
    <w:p>
      <w:pPr>
        <w:pStyle w:val="Heading2"/>
      </w:pPr>
      <w:r>
        <w:t>Easy</w:t>
      </w:r>
    </w:p>
    <w:p>
      <w:r>
        <w:rPr>
          <w:b/>
        </w:rPr>
        <w:t>DISEASES-000001 — endocrine</w:t>
      </w:r>
    </w:p>
    <w:p>
      <w:r>
        <w:t>Which disease is characterized by persistent high blood glucose due to impaired insulin production or action?</w:t>
      </w:r>
    </w:p>
    <w:p>
      <w:r>
        <w:t>A. Migraine</w:t>
      </w:r>
    </w:p>
    <w:p>
      <w:r>
        <w:t>B. Diabetes mellitus</w:t>
      </w:r>
    </w:p>
    <w:p>
      <w:r>
        <w:t>C. Osteoarthritis</w:t>
      </w:r>
    </w:p>
    <w:p>
      <w:r>
        <w:t>D. Asthma</w:t>
      </w:r>
    </w:p>
    <w:p>
      <w:r>
        <w:t>Correct Answer: B. Diabetes mellitus</w:t>
      </w:r>
    </w:p>
    <w:p>
      <w:r>
        <w:t>Explanation: Diabetes mellitus is correct because it directly matches the established definition, principle, or fact tested by the question.</w:t>
      </w:r>
    </w:p>
    <w:p>
      <w:r>
        <w:t>Tags: diseases-disorders, endocrine | Status: active</w:t>
      </w:r>
    </w:p>
    <w:p>
      <w:r>
        <w:rPr>
          <w:b/>
        </w:rPr>
        <w:t>DISEASES-000002 — respiratory</w:t>
      </w:r>
    </w:p>
    <w:p>
      <w:r>
        <w:t>Which disorder causes episodic narrowing of the airways with wheezing and variable airflow limitation?</w:t>
      </w:r>
    </w:p>
    <w:p>
      <w:r>
        <w:t>A. Osteoporosis</w:t>
      </w:r>
    </w:p>
    <w:p>
      <w:r>
        <w:t>B. Appendicitis</w:t>
      </w:r>
    </w:p>
    <w:p>
      <w:r>
        <w:t>C. Asthma</w:t>
      </w:r>
    </w:p>
    <w:p>
      <w:r>
        <w:t>D. Cataract</w:t>
      </w:r>
    </w:p>
    <w:p>
      <w:r>
        <w:t>Correct Answer: C. Asthma</w:t>
      </w:r>
    </w:p>
    <w:p>
      <w:r>
        <w:t>Explanation: Asthma is correct because it directly matches the established definition, principle, or fact tested by the question.</w:t>
      </w:r>
    </w:p>
    <w:p>
      <w:r>
        <w:t>Tags: diseases-disorders, respiratory | Status: active</w:t>
      </w:r>
    </w:p>
    <w:p>
      <w:r>
        <w:rPr>
          <w:b/>
        </w:rPr>
        <w:t>DISEASES-000003 — oncology</w:t>
      </w:r>
    </w:p>
    <w:p>
      <w:r>
        <w:t>Which disease is caused by uncontrolled growth of abnormal cells?</w:t>
      </w:r>
    </w:p>
    <w:p>
      <w:r>
        <w:t>A. Edema</w:t>
      </w:r>
    </w:p>
    <w:p>
      <w:r>
        <w:t>B. Anemia</w:t>
      </w:r>
    </w:p>
    <w:p>
      <w:r>
        <w:t>C. Arthritis</w:t>
      </w:r>
    </w:p>
    <w:p>
      <w:r>
        <w:t>D. Cancer</w:t>
      </w:r>
    </w:p>
    <w:p>
      <w:r>
        <w:t>Correct Answer: D. Cancer</w:t>
      </w:r>
    </w:p>
    <w:p>
      <w:r>
        <w:t>Explanation: Cancer is correct because it directly matches the established definition, principle, or fact tested by the question.</w:t>
      </w:r>
    </w:p>
    <w:p>
      <w:r>
        <w:t>Tags: diseases-disorders, oncology | Status: active</w:t>
      </w:r>
    </w:p>
    <w:p>
      <w:pPr>
        <w:pStyle w:val="Heading2"/>
      </w:pPr>
      <w:r>
        <w:t>Medium</w:t>
      </w:r>
    </w:p>
    <w:p>
      <w:r>
        <w:rPr>
          <w:b/>
        </w:rPr>
        <w:t>DISEASES-000004 — respiratory</w:t>
      </w:r>
    </w:p>
    <w:p>
      <w:r>
        <w:t>Which chronic lung disease is characterized by persistent airflow limitation and commonly includes emphysema and chronic bronchitis?</w:t>
      </w:r>
    </w:p>
    <w:p>
      <w:r>
        <w:t>A. Chronic obstructive pulmonary disease</w:t>
      </w:r>
    </w:p>
    <w:p>
      <w:r>
        <w:t>B. Peptic ulcer disease</w:t>
      </w:r>
    </w:p>
    <w:p>
      <w:r>
        <w:t>C. Nephrolithiasis</w:t>
      </w:r>
    </w:p>
    <w:p>
      <w:r>
        <w:t>D. Rheumatoid arthritis</w:t>
      </w:r>
    </w:p>
    <w:p>
      <w:r>
        <w:t>Correct Answer: A. Chronic obstructive pulmonary disease</w:t>
      </w:r>
    </w:p>
    <w:p>
      <w:r>
        <w:t>Explanation: Chronic obstructive pulmonary disease is correct because it directly matches the established definition, principle, or fact tested by the question.</w:t>
      </w:r>
    </w:p>
    <w:p>
      <w:r>
        <w:t>Tags: diseases-disorders, respiratory | Status: active</w:t>
      </w:r>
    </w:p>
    <w:p>
      <w:r>
        <w:rPr>
          <w:b/>
        </w:rPr>
        <w:t>DISEASES-000005 — rheumatology</w:t>
      </w:r>
    </w:p>
    <w:p>
      <w:r>
        <w:t>Which autoimmune disorder commonly causes symmetric inflammatory arthritis of multiple joints?</w:t>
      </w:r>
    </w:p>
    <w:p>
      <w:r>
        <w:t>A. Osteomyelitis</w:t>
      </w:r>
    </w:p>
    <w:p>
      <w:r>
        <w:t>B. Rheumatoid arthritis</w:t>
      </w:r>
    </w:p>
    <w:p>
      <w:r>
        <w:t>C. Osteoarthritis</w:t>
      </w:r>
    </w:p>
    <w:p>
      <w:r>
        <w:t>D. Gout</w:t>
      </w:r>
    </w:p>
    <w:p>
      <w:r>
        <w:t>Correct Answer: B. Rheumatoid arthritis</w:t>
      </w:r>
    </w:p>
    <w:p>
      <w:r>
        <w:t>Explanation: Rheumatoid arthritis is correct because it directly matches the established definition, principle, or fact tested by the question.</w:t>
      </w:r>
    </w:p>
    <w:p>
      <w:r>
        <w:t>Tags: diseases-disorders, rheumatology | Status: active</w:t>
      </w:r>
    </w:p>
    <w:p>
      <w:r>
        <w:rPr>
          <w:b/>
        </w:rPr>
        <w:t>DISEASES-000006 — neurology</w:t>
      </w:r>
    </w:p>
    <w:p>
      <w:r>
        <w:t>Which condition results from interruption of blood flow to part of the brain?</w:t>
      </w:r>
    </w:p>
    <w:p>
      <w:r>
        <w:t>A. Pancreatitis</w:t>
      </w:r>
    </w:p>
    <w:p>
      <w:r>
        <w:t>B. Cholecystitis</w:t>
      </w:r>
    </w:p>
    <w:p>
      <w:r>
        <w:t>C. Ischemic stroke</w:t>
      </w:r>
    </w:p>
    <w:p>
      <w:r>
        <w:t>D. Pneumothorax</w:t>
      </w:r>
    </w:p>
    <w:p>
      <w:r>
        <w:t>Correct Answer: C. Ischemic stroke</w:t>
      </w:r>
    </w:p>
    <w:p>
      <w:r>
        <w:t>Explanation: Ischemic stroke is correct because it directly matches the established definition, principle, or fact tested by the question.</w:t>
      </w:r>
    </w:p>
    <w:p>
      <w:r>
        <w:t>Tags: diseases-disorders, neurology | Status: active</w:t>
      </w:r>
    </w:p>
    <w:p>
      <w:pPr>
        <w:pStyle w:val="Heading2"/>
      </w:pPr>
      <w:r>
        <w:t>Hard</w:t>
      </w:r>
    </w:p>
    <w:p>
      <w:r>
        <w:rPr>
          <w:b/>
        </w:rPr>
        <w:t>DISEASES-000007 — genetic</w:t>
      </w:r>
    </w:p>
    <w:p>
      <w:r>
        <w:t>Which inherited disorder results from deficient dystrophin and causes progressive muscle weakness, classically in boys?</w:t>
      </w:r>
    </w:p>
    <w:p>
      <w:r>
        <w:t>A. Huntington disease</w:t>
      </w:r>
    </w:p>
    <w:p>
      <w:r>
        <w:t>B. Parkinson disease</w:t>
      </w:r>
    </w:p>
    <w:p>
      <w:r>
        <w:t>C. Myasthenia gravis</w:t>
      </w:r>
    </w:p>
    <w:p>
      <w:r>
        <w:t>D. Duchenne muscular dystrophy</w:t>
      </w:r>
    </w:p>
    <w:p>
      <w:r>
        <w:t>Correct Answer: D. Duchenne muscular dystrophy</w:t>
      </w:r>
    </w:p>
    <w:p>
      <w:r>
        <w:t>Explanation: Duchenne muscular dystrophy is correct because it directly matches the established definition, principle, or fact tested by the question.</w:t>
      </w:r>
    </w:p>
    <w:p>
      <w:r>
        <w:t>Tags: diseases-disorders, genetic | Status: active</w:t>
      </w:r>
    </w:p>
    <w:p>
      <w:r>
        <w:rPr>
          <w:b/>
        </w:rPr>
        <w:t>DISEASES-000008 — neurology</w:t>
      </w:r>
    </w:p>
    <w:p>
      <w:r>
        <w:t>Which disease is characterized by demyelination in the central nervous system with neurologic deficits separated in time and space?</w:t>
      </w:r>
    </w:p>
    <w:p>
      <w:r>
        <w:t>A. Multiple sclerosis</w:t>
      </w:r>
    </w:p>
    <w:p>
      <w:r>
        <w:t>B. Guillain-Barré syndrome</w:t>
      </w:r>
    </w:p>
    <w:p>
      <w:r>
        <w:t>C. Myasthenia gravis</w:t>
      </w:r>
    </w:p>
    <w:p>
      <w:r>
        <w:t>D. Peripheral neuropathy</w:t>
      </w:r>
    </w:p>
    <w:p>
      <w:r>
        <w:t>Correct Answer: A. Multiple sclerosis</w:t>
      </w:r>
    </w:p>
    <w:p>
      <w:r>
        <w:t>Explanation: Multiple sclerosis is correct because it directly matches the established definition, principle, or fact tested by the question.</w:t>
      </w:r>
    </w:p>
    <w:p>
      <w:r>
        <w:t>Tags: diseases-disorders, neurology | Status: active</w:t>
      </w:r>
    </w:p>
    <w:p>
      <w:pPr>
        <w:pStyle w:val="Heading1"/>
      </w:pPr>
      <w:r>
        <w:t>Anatomy &amp; Physiology</w:t>
      </w:r>
    </w:p>
    <w:p>
      <w:pPr>
        <w:pStyle w:val="Heading2"/>
      </w:pPr>
      <w:r>
        <w:t>Easy</w:t>
      </w:r>
    </w:p>
    <w:p>
      <w:r>
        <w:rPr>
          <w:b/>
        </w:rPr>
        <w:t>ANATOMY-000001 — cardiovascular</w:t>
      </w:r>
    </w:p>
    <w:p>
      <w:r>
        <w:t>Which chamber of the heart pumps blood into the pulmonary artery?</w:t>
      </w:r>
    </w:p>
    <w:p>
      <w:r>
        <w:t>A. Left atrium</w:t>
      </w:r>
    </w:p>
    <w:p>
      <w:r>
        <w:t>B. Right ventricle</w:t>
      </w:r>
    </w:p>
    <w:p>
      <w:r>
        <w:t>C. Left ventricle</w:t>
      </w:r>
    </w:p>
    <w:p>
      <w:r>
        <w:t>D. Right atrium</w:t>
      </w:r>
    </w:p>
    <w:p>
      <w:r>
        <w:t>Correct Answer: B. Right ventricle</w:t>
      </w:r>
    </w:p>
    <w:p>
      <w:r>
        <w:t>Explanation: Right ventricle is correct because it directly matches the established definition, principle, or fact tested by the question.</w:t>
      </w:r>
    </w:p>
    <w:p>
      <w:r>
        <w:t>Tags: anatomy-physiology, cardiovascular | Status: active</w:t>
      </w:r>
    </w:p>
    <w:p>
      <w:r>
        <w:rPr>
          <w:b/>
        </w:rPr>
        <w:t>ANATOMY-000002 — renal</w:t>
      </w:r>
    </w:p>
    <w:p>
      <w:r>
        <w:t>What is the basic functional unit of the kidney?</w:t>
      </w:r>
    </w:p>
    <w:p>
      <w:r>
        <w:t>A. Neuron</w:t>
      </w:r>
    </w:p>
    <w:p>
      <w:r>
        <w:t>B. Osteon</w:t>
      </w:r>
    </w:p>
    <w:p>
      <w:r>
        <w:t>C. Nephron</w:t>
      </w:r>
    </w:p>
    <w:p>
      <w:r>
        <w:t>D. Alveolus</w:t>
      </w:r>
    </w:p>
    <w:p>
      <w:r>
        <w:t>Correct Answer: C. Nephron</w:t>
      </w:r>
    </w:p>
    <w:p>
      <w:r>
        <w:t>Explanation: Nephron is correct because it directly matches the established definition, principle, or fact tested by the question.</w:t>
      </w:r>
    </w:p>
    <w:p>
      <w:r>
        <w:t>Tags: anatomy-physiology, renal | Status: active</w:t>
      </w:r>
    </w:p>
    <w:p>
      <w:r>
        <w:rPr>
          <w:b/>
        </w:rPr>
        <w:t>ANATOMY-000003 — nervous-system</w:t>
      </w:r>
    </w:p>
    <w:p>
      <w:r>
        <w:t>Which part of the brain primarily coordinates balance and fine motor activity?</w:t>
      </w:r>
    </w:p>
    <w:p>
      <w:r>
        <w:t>A. Medulla oblongata</w:t>
      </w:r>
    </w:p>
    <w:p>
      <w:r>
        <w:t>B. Hypothalamus</w:t>
      </w:r>
    </w:p>
    <w:p>
      <w:r>
        <w:t>C. Frontal lobe</w:t>
      </w:r>
    </w:p>
    <w:p>
      <w:r>
        <w:t>D. Cerebellum</w:t>
      </w:r>
    </w:p>
    <w:p>
      <w:r>
        <w:t>Correct Answer: D. Cerebellum</w:t>
      </w:r>
    </w:p>
    <w:p>
      <w:r>
        <w:t>Explanation: Cerebellum is correct because it directly matches the established definition, principle, or fact tested by the question.</w:t>
      </w:r>
    </w:p>
    <w:p>
      <w:r>
        <w:t>Tags: anatomy-physiology, nervous-system | Status: active</w:t>
      </w:r>
    </w:p>
    <w:p>
      <w:pPr>
        <w:pStyle w:val="Heading2"/>
      </w:pPr>
      <w:r>
        <w:t>Medium</w:t>
      </w:r>
    </w:p>
    <w:p>
      <w:r>
        <w:rPr>
          <w:b/>
        </w:rPr>
        <w:t>ANATOMY-000004 — endocrine</w:t>
      </w:r>
    </w:p>
    <w:p>
      <w:r>
        <w:t>Which hormone lowers blood glucose by promoting cellular glucose uptake?</w:t>
      </w:r>
    </w:p>
    <w:p>
      <w:r>
        <w:t>A. Insulin</w:t>
      </w:r>
    </w:p>
    <w:p>
      <w:r>
        <w:t>B. Glucagon</w:t>
      </w:r>
    </w:p>
    <w:p>
      <w:r>
        <w:t>C. Cortisol</w:t>
      </w:r>
    </w:p>
    <w:p>
      <w:r>
        <w:t>D. Aldosterone</w:t>
      </w:r>
    </w:p>
    <w:p>
      <w:r>
        <w:t>Correct Answer: A. Insulin</w:t>
      </w:r>
    </w:p>
    <w:p>
      <w:r>
        <w:t>Explanation: Insulin is correct because it directly matches the established definition, principle, or fact tested by the question.</w:t>
      </w:r>
    </w:p>
    <w:p>
      <w:r>
        <w:t>Tags: anatomy-physiology, endocrine | Status: active</w:t>
      </w:r>
    </w:p>
    <w:p>
      <w:r>
        <w:rPr>
          <w:b/>
        </w:rPr>
        <w:t>ANATOMY-000005 — digestive</w:t>
      </w:r>
    </w:p>
    <w:p>
      <w:r>
        <w:t>Where does most nutrient absorption occur in the digestive tract?</w:t>
      </w:r>
    </w:p>
    <w:p>
      <w:r>
        <w:t>A. Large intestine</w:t>
      </w:r>
    </w:p>
    <w:p>
      <w:r>
        <w:t>B. Small intestine</w:t>
      </w:r>
    </w:p>
    <w:p>
      <w:r>
        <w:t>C. Esophagus</w:t>
      </w:r>
    </w:p>
    <w:p>
      <w:r>
        <w:t>D. Stomach</w:t>
      </w:r>
    </w:p>
    <w:p>
      <w:r>
        <w:t>Correct Answer: B. Small intestine</w:t>
      </w:r>
    </w:p>
    <w:p>
      <w:r>
        <w:t>Explanation: Small intestine is correct because it directly matches the established definition, principle, or fact tested by the question.</w:t>
      </w:r>
    </w:p>
    <w:p>
      <w:r>
        <w:t>Tags: anatomy-physiology, digestive | Status: active</w:t>
      </w:r>
    </w:p>
    <w:p>
      <w:r>
        <w:rPr>
          <w:b/>
        </w:rPr>
        <w:t>ANATOMY-000006 — autonomic</w:t>
      </w:r>
    </w:p>
    <w:p>
      <w:r>
        <w:t>Which division of the autonomic nervous system generally increases heart rate during acute stress?</w:t>
      </w:r>
    </w:p>
    <w:p>
      <w:r>
        <w:t>A. Somatic division</w:t>
      </w:r>
    </w:p>
    <w:p>
      <w:r>
        <w:t>B. Enteric division only</w:t>
      </w:r>
    </w:p>
    <w:p>
      <w:r>
        <w:t>C. Sympathetic division</w:t>
      </w:r>
    </w:p>
    <w:p>
      <w:r>
        <w:t>D. Parasympathetic division</w:t>
      </w:r>
    </w:p>
    <w:p>
      <w:r>
        <w:t>Correct Answer: C. Sympathetic division</w:t>
      </w:r>
    </w:p>
    <w:p>
      <w:r>
        <w:t>Explanation: Sympathetic division is correct because it directly matches the established definition, principle, or fact tested by the question.</w:t>
      </w:r>
    </w:p>
    <w:p>
      <w:r>
        <w:t>Tags: anatomy-physiology, autonomic | Status: active</w:t>
      </w:r>
    </w:p>
    <w:p>
      <w:pPr>
        <w:pStyle w:val="Heading2"/>
      </w:pPr>
      <w:r>
        <w:t>Hard</w:t>
      </w:r>
    </w:p>
    <w:p>
      <w:r>
        <w:rPr>
          <w:b/>
        </w:rPr>
        <w:t>ANATOMY-000007 — cardiac-cycle</w:t>
      </w:r>
    </w:p>
    <w:p>
      <w:r>
        <w:t>During the cardiac cycle, which phase is associated with ventricular filling?</w:t>
      </w:r>
    </w:p>
    <w:p>
      <w:r>
        <w:t>A. Ventricular systole</w:t>
      </w:r>
    </w:p>
    <w:p>
      <w:r>
        <w:t>B. Isovolumetric ejection only</w:t>
      </w:r>
    </w:p>
    <w:p>
      <w:r>
        <w:t>C. Atrial refractory period</w:t>
      </w:r>
    </w:p>
    <w:p>
      <w:r>
        <w:t>D. Diastole</w:t>
      </w:r>
    </w:p>
    <w:p>
      <w:r>
        <w:t>Correct Answer: D. Diastole</w:t>
      </w:r>
    </w:p>
    <w:p>
      <w:r>
        <w:t>Explanation: Diastole is correct because it directly matches the established definition, principle, or fact tested by the question.</w:t>
      </w:r>
    </w:p>
    <w:p>
      <w:r>
        <w:t>Tags: anatomy-physiology, cardiac-cycle | Status: active</w:t>
      </w:r>
    </w:p>
    <w:p>
      <w:r>
        <w:rPr>
          <w:b/>
        </w:rPr>
        <w:t>ANATOMY-000008 — renal-physiology</w:t>
      </w:r>
    </w:p>
    <w:p>
      <w:r>
        <w:t>Which nephron segment is especially important for establishing the medullary concentration gradient through countercurrent multiplication?</w:t>
      </w:r>
    </w:p>
    <w:p>
      <w:r>
        <w:t>A. Loop of Henle</w:t>
      </w:r>
    </w:p>
    <w:p>
      <w:r>
        <w:t>B. Bowman's capsule</w:t>
      </w:r>
    </w:p>
    <w:p>
      <w:r>
        <w:t>C. Glomerulus</w:t>
      </w:r>
    </w:p>
    <w:p>
      <w:r>
        <w:t>D. Collecting duct</w:t>
      </w:r>
    </w:p>
    <w:p>
      <w:r>
        <w:t>Correct Answer: A. Loop of Henle</w:t>
      </w:r>
    </w:p>
    <w:p>
      <w:r>
        <w:t>Explanation: Loop of Henle is correct because it directly matches the established definition, principle, or fact tested by the question.</w:t>
      </w:r>
    </w:p>
    <w:p>
      <w:r>
        <w:t>Tags: anatomy-physiology, renal-physiology | Status: active</w:t>
      </w:r>
    </w:p>
    <w:p>
      <w:pPr>
        <w:pStyle w:val="Heading1"/>
      </w:pPr>
      <w:r>
        <w:t>Pharmacology</w:t>
      </w:r>
    </w:p>
    <w:p>
      <w:pPr>
        <w:pStyle w:val="Heading2"/>
      </w:pPr>
      <w:r>
        <w:t>Easy</w:t>
      </w:r>
    </w:p>
    <w:p>
      <w:r>
        <w:rPr>
          <w:b/>
        </w:rPr>
        <w:t>PHARM-000001 — analgesics</w:t>
      </w:r>
    </w:p>
    <w:p>
      <w:r>
        <w:t>Which drug class does acetaminophen belong to?</w:t>
      </w:r>
    </w:p>
    <w:p>
      <w:r>
        <w:t>A. Loop diuretic</w:t>
      </w:r>
    </w:p>
    <w:p>
      <w:r>
        <w:t>B. Non-opioid analgesic and antipyretic</w:t>
      </w:r>
    </w:p>
    <w:p>
      <w:r>
        <w:t>C. Beta blocker</w:t>
      </w:r>
    </w:p>
    <w:p>
      <w:r>
        <w:t>D. Anticoagulant</w:t>
      </w:r>
    </w:p>
    <w:p>
      <w:r>
        <w:t>Correct Answer: B. Non-opioid analgesic and antipyretic</w:t>
      </w:r>
    </w:p>
    <w:p>
      <w:r>
        <w:t>Explanation: Non-opioid analgesic and antipyretic is correct because it directly matches the established definition, principle, or fact tested by the question.</w:t>
      </w:r>
    </w:p>
    <w:p>
      <w:r>
        <w:t>Tags: pharmacology, analgesics | Status: active</w:t>
      </w:r>
    </w:p>
    <w:p>
      <w:r>
        <w:rPr>
          <w:b/>
        </w:rPr>
        <w:t>PHARM-000002 — routes</w:t>
      </w:r>
    </w:p>
    <w:p>
      <w:r>
        <w:t>Which route delivers medication directly into a vein?</w:t>
      </w:r>
    </w:p>
    <w:p>
      <w:r>
        <w:t>A. Subcutaneous</w:t>
      </w:r>
    </w:p>
    <w:p>
      <w:r>
        <w:t>B. Intradermal</w:t>
      </w:r>
    </w:p>
    <w:p>
      <w:r>
        <w:t>C. Intravenous</w:t>
      </w:r>
    </w:p>
    <w:p>
      <w:r>
        <w:t>D. Intramuscular</w:t>
      </w:r>
    </w:p>
    <w:p>
      <w:r>
        <w:t>Correct Answer: C. Intravenous</w:t>
      </w:r>
    </w:p>
    <w:p>
      <w:r>
        <w:t>Explanation: Intravenous is correct because it directly matches the established definition, principle, or fact tested by the question.</w:t>
      </w:r>
    </w:p>
    <w:p>
      <w:r>
        <w:t>Tags: pharmacology, routes | Status: active</w:t>
      </w:r>
    </w:p>
    <w:p>
      <w:r>
        <w:rPr>
          <w:b/>
        </w:rPr>
        <w:t>PHARM-000003 — antihypertensives</w:t>
      </w:r>
    </w:p>
    <w:p>
      <w:r>
        <w:t>Which medication class commonly lowers blood pressure by blocking angiotensin II receptors?</w:t>
      </w:r>
    </w:p>
    <w:p>
      <w:r>
        <w:t>A. Proton pump inhibitors</w:t>
      </w:r>
    </w:p>
    <w:p>
      <w:r>
        <w:t>B. Anticholinergics</w:t>
      </w:r>
    </w:p>
    <w:p>
      <w:r>
        <w:t>C. Bisphosphonates</w:t>
      </w:r>
    </w:p>
    <w:p>
      <w:r>
        <w:t>D. Angiotensin II receptor blockers</w:t>
      </w:r>
    </w:p>
    <w:p>
      <w:r>
        <w:t>Correct Answer: D. Angiotensin II receptor blockers</w:t>
      </w:r>
    </w:p>
    <w:p>
      <w:r>
        <w:t>Explanation: Angiotensin II receptor blockers is correct because it directly matches the established definition, principle, or fact tested by the question.</w:t>
      </w:r>
    </w:p>
    <w:p>
      <w:r>
        <w:t>Tags: pharmacology, antihypertensives | Status: active</w:t>
      </w:r>
    </w:p>
    <w:p>
      <w:pPr>
        <w:pStyle w:val="Heading2"/>
      </w:pPr>
      <w:r>
        <w:t>Medium</w:t>
      </w:r>
    </w:p>
    <w:p>
      <w:r>
        <w:rPr>
          <w:b/>
        </w:rPr>
        <w:t>PHARM-000004 — diabetes</w:t>
      </w:r>
    </w:p>
    <w:p>
      <w:r>
        <w:t>Which adverse effect is particularly important to monitor with insulin therapy?</w:t>
      </w:r>
    </w:p>
    <w:p>
      <w:r>
        <w:t>A. Hypoglycemia</w:t>
      </w:r>
    </w:p>
    <w:p>
      <w:r>
        <w:t>B. Hypercalcemia</w:t>
      </w:r>
    </w:p>
    <w:p>
      <w:r>
        <w:t>C. Constipation</w:t>
      </w:r>
    </w:p>
    <w:p>
      <w:r>
        <w:t>D. Hearing loss</w:t>
      </w:r>
    </w:p>
    <w:p>
      <w:r>
        <w:t>Correct Answer: A. Hypoglycemia</w:t>
      </w:r>
    </w:p>
    <w:p>
      <w:r>
        <w:t>Explanation: Hypoglycemia is correct because it directly matches the established definition, principle, or fact tested by the question.</w:t>
      </w:r>
    </w:p>
    <w:p>
      <w:r>
        <w:t>Tags: pharmacology, diabetes | Status: active</w:t>
      </w:r>
    </w:p>
    <w:p>
      <w:r>
        <w:rPr>
          <w:b/>
        </w:rPr>
        <w:t>PHARM-000005 — gastrointestinal</w:t>
      </w:r>
    </w:p>
    <w:p>
      <w:r>
        <w:t>Which medication class reduces gastric acid secretion by inhibiting the H+/K+ ATPase?</w:t>
      </w:r>
    </w:p>
    <w:p>
      <w:r>
        <w:t>A. ACE inhibitors</w:t>
      </w:r>
    </w:p>
    <w:p>
      <w:r>
        <w:t>B. Proton pump inhibitors</w:t>
      </w:r>
    </w:p>
    <w:p>
      <w:r>
        <w:t>C. Thiazide diuretics</w:t>
      </w:r>
    </w:p>
    <w:p>
      <w:r>
        <w:t>D. SSRIs</w:t>
      </w:r>
    </w:p>
    <w:p>
      <w:r>
        <w:t>Correct Answer: B. Proton pump inhibitors</w:t>
      </w:r>
    </w:p>
    <w:p>
      <w:r>
        <w:t>Explanation: Proton pump inhibitors is correct because it directly matches the established definition, principle, or fact tested by the question.</w:t>
      </w:r>
    </w:p>
    <w:p>
      <w:r>
        <w:t>Tags: pharmacology, gastrointestinal | Status: active</w:t>
      </w:r>
    </w:p>
    <w:p>
      <w:r>
        <w:rPr>
          <w:b/>
        </w:rPr>
        <w:t>PHARM-000006 — cardiovascular</w:t>
      </w:r>
    </w:p>
    <w:p>
      <w:r>
        <w:t>Which drug is a beta-1 selective blocker commonly used for cardiovascular conditions?</w:t>
      </w:r>
    </w:p>
    <w:p>
      <w:r>
        <w:t>A. Omeprazole</w:t>
      </w:r>
    </w:p>
    <w:p>
      <w:r>
        <w:t>B. Furosemide</w:t>
      </w:r>
    </w:p>
    <w:p>
      <w:r>
        <w:t>C. Metoprolol</w:t>
      </w:r>
    </w:p>
    <w:p>
      <w:r>
        <w:t>D. Albuterol</w:t>
      </w:r>
    </w:p>
    <w:p>
      <w:r>
        <w:t>Correct Answer: C. Metoprolol</w:t>
      </w:r>
    </w:p>
    <w:p>
      <w:r>
        <w:t>Explanation: Metoprolol is correct because it directly matches the established definition, principle, or fact tested by the question.</w:t>
      </w:r>
    </w:p>
    <w:p>
      <w:r>
        <w:t>Tags: pharmacology, cardiovascular | Status: active</w:t>
      </w:r>
    </w:p>
    <w:p>
      <w:pPr>
        <w:pStyle w:val="Heading2"/>
      </w:pPr>
      <w:r>
        <w:t>Hard</w:t>
      </w:r>
    </w:p>
    <w:p>
      <w:r>
        <w:rPr>
          <w:b/>
        </w:rPr>
        <w:t>PHARM-000007 — anticoagulants</w:t>
      </w:r>
    </w:p>
    <w:p>
      <w:r>
        <w:t>Which anticoagulant directly inhibits factor Xa and is administered orally?</w:t>
      </w:r>
    </w:p>
    <w:p>
      <w:r>
        <w:t>A. Warfarin</w:t>
      </w:r>
    </w:p>
    <w:p>
      <w:r>
        <w:t>B. Clopidogrel</w:t>
      </w:r>
    </w:p>
    <w:p>
      <w:r>
        <w:t>C. Aspirin</w:t>
      </w:r>
    </w:p>
    <w:p>
      <w:r>
        <w:t>D. Apixaban</w:t>
      </w:r>
    </w:p>
    <w:p>
      <w:r>
        <w:t>Correct Answer: D. Apixaban</w:t>
      </w:r>
    </w:p>
    <w:p>
      <w:r>
        <w:t>Explanation: Apixaban is correct because it directly matches the established definition, principle, or fact tested by the question.</w:t>
      </w:r>
    </w:p>
    <w:p>
      <w:r>
        <w:t>Tags: pharmacology, anticoagulants | Status: active</w:t>
      </w:r>
    </w:p>
    <w:p>
      <w:r>
        <w:rPr>
          <w:b/>
        </w:rPr>
        <w:t>PHARM-000008 — antibiotics</w:t>
      </w:r>
    </w:p>
    <w:p>
      <w:r>
        <w:t>Which antibiotic mechanism is characteristic of vancomycin?</w:t>
      </w:r>
    </w:p>
    <w:p>
      <w:r>
        <w:t>A. Inhibition of bacterial cell-wall synthesis</w:t>
      </w:r>
    </w:p>
    <w:p>
      <w:r>
        <w:t>B. Inhibition of folate synthesis</w:t>
      </w:r>
    </w:p>
    <w:p>
      <w:r>
        <w:t>C. Inhibition of viral reverse transcriptase</w:t>
      </w:r>
    </w:p>
    <w:p>
      <w:r>
        <w:t>D. Blockade of human DNA gyrase</w:t>
      </w:r>
    </w:p>
    <w:p>
      <w:r>
        <w:t>Correct Answer: A. Inhibition of bacterial cell-wall synthesis</w:t>
      </w:r>
    </w:p>
    <w:p>
      <w:r>
        <w:t>Explanation: Inhibition of bacterial cell-wall synthesis is correct because it directly matches the established definition, principle, or fact tested by the question.</w:t>
      </w:r>
    </w:p>
    <w:p>
      <w:r>
        <w:t>Tags: pharmacology, antibiotics | Status: active</w:t>
      </w:r>
    </w:p>
    <w:p>
      <w:pPr>
        <w:pStyle w:val="Heading1"/>
      </w:pPr>
      <w:r>
        <w:t>Entertainment</w:t>
      </w:r>
    </w:p>
    <w:p>
      <w:pPr>
        <w:pStyle w:val="Heading2"/>
      </w:pPr>
      <w:r>
        <w:t>Easy</w:t>
      </w:r>
    </w:p>
    <w:p>
      <w:r>
        <w:rPr>
          <w:b/>
        </w:rPr>
        <w:t>ENTERTAINMENT-000001 — awards</w:t>
      </w:r>
    </w:p>
    <w:p>
      <w:r>
        <w:t>Which award is primarily associated with excellence in American film?</w:t>
      </w:r>
    </w:p>
    <w:p>
      <w:r>
        <w:t>A. Academy Award</w:t>
      </w:r>
    </w:p>
    <w:p>
      <w:r>
        <w:t>B. Tony Award</w:t>
      </w:r>
    </w:p>
    <w:p>
      <w:r>
        <w:t>C. Grammy Award</w:t>
      </w:r>
    </w:p>
    <w:p>
      <w:r>
        <w:t>D. Pulitzer Prize</w:t>
      </w:r>
    </w:p>
    <w:p>
      <w:r>
        <w:t>Correct Answer: A. Academy Award</w:t>
      </w:r>
    </w:p>
    <w:p>
      <w:r>
        <w:t>Explanation: Academy Award is correct because it directly matches the established definition, principle, or fact tested by the question.</w:t>
      </w:r>
    </w:p>
    <w:p>
      <w:r>
        <w:t>Tags: entertainment, awards | Status: active</w:t>
      </w:r>
    </w:p>
    <w:p>
      <w:r>
        <w:rPr>
          <w:b/>
        </w:rPr>
        <w:t>ENTERTAINMENT-000002 — media</w:t>
      </w:r>
    </w:p>
    <w:p>
      <w:r>
        <w:t>Which medium is primarily associated with episodic scripted series?</w:t>
      </w:r>
    </w:p>
    <w:p>
      <w:r>
        <w:t>A. Cartography</w:t>
      </w:r>
    </w:p>
    <w:p>
      <w:r>
        <w:t>B. Television</w:t>
      </w:r>
    </w:p>
    <w:p>
      <w:r>
        <w:t>C. Sculpture</w:t>
      </w:r>
    </w:p>
    <w:p>
      <w:r>
        <w:t>D. Astronomy</w:t>
      </w:r>
    </w:p>
    <w:p>
      <w:r>
        <w:t>Correct Answer: B. Television</w:t>
      </w:r>
    </w:p>
    <w:p>
      <w:r>
        <w:t>Explanation: Television is correct because it directly matches the established definition, principle, or fact tested by the question.</w:t>
      </w:r>
    </w:p>
    <w:p>
      <w:r>
        <w:t>Tags: entertainment, media | Status: active</w:t>
      </w:r>
    </w:p>
    <w:p>
      <w:r>
        <w:rPr>
          <w:b/>
        </w:rPr>
        <w:t>ENTERTAINMENT-000003 — film</w:t>
      </w:r>
    </w:p>
    <w:p>
      <w:r>
        <w:t>Which profession is primarily responsible for overseeing a film's artistic and dramatic direction?</w:t>
      </w:r>
    </w:p>
    <w:p>
      <w:r>
        <w:t>A. Location manager</w:t>
      </w:r>
    </w:p>
    <w:p>
      <w:r>
        <w:t>B. Unit still photographer</w:t>
      </w:r>
    </w:p>
    <w:p>
      <w:r>
        <w:t>C. Director</w:t>
      </w:r>
    </w:p>
    <w:p>
      <w:r>
        <w:t>D. Gaffer</w:t>
      </w:r>
    </w:p>
    <w:p>
      <w:r>
        <w:t>Correct Answer: C. Director</w:t>
      </w:r>
    </w:p>
    <w:p>
      <w:r>
        <w:t>Explanation: Director is correct because it directly matches the established definition, principle, or fact tested by the question.</w:t>
      </w:r>
    </w:p>
    <w:p>
      <w:r>
        <w:t>Tags: entertainment, film | Status: active</w:t>
      </w:r>
    </w:p>
    <w:p>
      <w:pPr>
        <w:pStyle w:val="Heading2"/>
      </w:pPr>
      <w:r>
        <w:t>Medium</w:t>
      </w:r>
    </w:p>
    <w:p>
      <w:r>
        <w:rPr>
          <w:b/>
        </w:rPr>
        <w:t>ENTERTAINMENT-000004 — film</w:t>
      </w:r>
    </w:p>
    <w:p>
      <w:r>
        <w:t>What is a film's 'premiere'?</w:t>
      </w:r>
    </w:p>
    <w:p>
      <w:r>
        <w:t>A. Its final editing session</w:t>
      </w:r>
    </w:p>
    <w:p>
      <w:r>
        <w:t>B. Its soundtrack recording</w:t>
      </w:r>
    </w:p>
    <w:p>
      <w:r>
        <w:t>C. Its costume fitting</w:t>
      </w:r>
    </w:p>
    <w:p>
      <w:r>
        <w:t>D. Its first public screening or presentation</w:t>
      </w:r>
    </w:p>
    <w:p>
      <w:r>
        <w:t>Correct Answer: D. Its first public screening or presentation</w:t>
      </w:r>
    </w:p>
    <w:p>
      <w:r>
        <w:t>Explanation: Its first public screening or presentation is correct because it directly matches the established definition, principle, or fact tested by the question.</w:t>
      </w:r>
    </w:p>
    <w:p>
      <w:r>
        <w:t>Tags: entertainment, film | Status: active</w:t>
      </w:r>
    </w:p>
    <w:p>
      <w:r>
        <w:rPr>
          <w:b/>
        </w:rPr>
        <w:t>ENTERTAINMENT-000005 — television</w:t>
      </w:r>
    </w:p>
    <w:p>
      <w:r>
        <w:t>What does a television 'season' generally contain?</w:t>
      </w:r>
    </w:p>
    <w:p>
      <w:r>
        <w:t>A. A group of episodes released as a series</w:t>
      </w:r>
    </w:p>
    <w:p>
      <w:r>
        <w:t>B. Only one scene</w:t>
      </w:r>
    </w:p>
    <w:p>
      <w:r>
        <w:t>C. Only the opening credits</w:t>
      </w:r>
    </w:p>
    <w:p>
      <w:r>
        <w:t>D. A single advertisement</w:t>
      </w:r>
    </w:p>
    <w:p>
      <w:r>
        <w:t>Correct Answer: A. A group of episodes released as a series</w:t>
      </w:r>
    </w:p>
    <w:p>
      <w:r>
        <w:t>Explanation: A group of episodes released as a series is correct because it directly matches the established definition, principle, or fact tested by the question.</w:t>
      </w:r>
    </w:p>
    <w:p>
      <w:r>
        <w:t>Tags: entertainment, television | Status: active</w:t>
      </w:r>
    </w:p>
    <w:p>
      <w:r>
        <w:rPr>
          <w:b/>
        </w:rPr>
        <w:t>ENTERTAINMENT-000006 — music-awards</w:t>
      </w:r>
    </w:p>
    <w:p>
      <w:r>
        <w:t>Which award recognizes achievements in recorded music in the United States?</w:t>
      </w:r>
    </w:p>
    <w:p>
      <w:r>
        <w:t>A. Academy Award</w:t>
      </w:r>
    </w:p>
    <w:p>
      <w:r>
        <w:t>B. Grammy Award</w:t>
      </w:r>
    </w:p>
    <w:p>
      <w:r>
        <w:t>C. Emmy Award</w:t>
      </w:r>
    </w:p>
    <w:p>
      <w:r>
        <w:t>D. Tony Award</w:t>
      </w:r>
    </w:p>
    <w:p>
      <w:r>
        <w:t>Correct Answer: B. Grammy Award</w:t>
      </w:r>
    </w:p>
    <w:p>
      <w:r>
        <w:t>Explanation: Grammy Award is correct because it directly matches the established definition, principle, or fact tested by the question.</w:t>
      </w:r>
    </w:p>
    <w:p>
      <w:r>
        <w:t>Tags: entertainment, music-awards | Status: active</w:t>
      </w:r>
    </w:p>
    <w:p>
      <w:pPr>
        <w:pStyle w:val="Heading2"/>
      </w:pPr>
      <w:r>
        <w:t>Hard</w:t>
      </w:r>
    </w:p>
    <w:p>
      <w:r>
        <w:rPr>
          <w:b/>
        </w:rPr>
        <w:t>ENTERTAINMENT-000007 — film-production</w:t>
      </w:r>
    </w:p>
    <w:p>
      <w:r>
        <w:t>In film production, what is a 'continuity' error?</w:t>
      </w:r>
    </w:p>
    <w:p>
      <w:r>
        <w:t>A. A missing soundtrack album</w:t>
      </w:r>
    </w:p>
    <w:p>
      <w:r>
        <w:t>B. A change in theater seating</w:t>
      </w:r>
    </w:p>
    <w:p>
      <w:r>
        <w:t>C. An inconsistency between shots or scenes</w:t>
      </w:r>
    </w:p>
    <w:p>
      <w:r>
        <w:t>D. A failure to sell tickets</w:t>
      </w:r>
    </w:p>
    <w:p>
      <w:r>
        <w:t>Correct Answer: C. An inconsistency between shots or scenes</w:t>
      </w:r>
    </w:p>
    <w:p>
      <w:r>
        <w:t>Explanation: An inconsistency between shots or scenes is correct because it directly matches the established definition, principle, or fact tested by the question.</w:t>
      </w:r>
    </w:p>
    <w:p>
      <w:r>
        <w:t>Tags: entertainment, film-production | Status: active</w:t>
      </w:r>
    </w:p>
    <w:p>
      <w:r>
        <w:rPr>
          <w:b/>
        </w:rPr>
        <w:t>ENTERTAINMENT-000008 — television</w:t>
      </w:r>
    </w:p>
    <w:p>
      <w:r>
        <w:t>What is a 'showrunner' most commonly responsible for on a television series?</w:t>
      </w:r>
    </w:p>
    <w:p>
      <w:r>
        <w:t>A. Operating the theater projector</w:t>
      </w:r>
    </w:p>
    <w:p>
      <w:r>
        <w:t>B. Designing every costume personally</w:t>
      </w:r>
    </w:p>
    <w:p>
      <w:r>
        <w:t>C. Writing only the end credits</w:t>
      </w:r>
    </w:p>
    <w:p>
      <w:r>
        <w:t>D. Overall creative and often production leadership</w:t>
      </w:r>
    </w:p>
    <w:p>
      <w:r>
        <w:t>Correct Answer: D. Overall creative and often production leadership</w:t>
      </w:r>
    </w:p>
    <w:p>
      <w:r>
        <w:t>Explanation: Overall creative and often production leadership is correct because it directly matches the established definition, principle, or fact tested by the question.</w:t>
      </w:r>
    </w:p>
    <w:p>
      <w:r>
        <w:t>Tags: entertainment, television | Status: active</w:t>
      </w:r>
    </w:p>
    <w:p>
      <w:pPr>
        <w:pStyle w:val="Heading1"/>
      </w:pPr>
      <w:r>
        <w:t>Movies</w:t>
      </w:r>
    </w:p>
    <w:p>
      <w:pPr>
        <w:pStyle w:val="Heading2"/>
      </w:pPr>
      <w:r>
        <w:t>Easy</w:t>
      </w:r>
    </w:p>
    <w:p>
      <w:r>
        <w:rPr>
          <w:b/>
        </w:rPr>
        <w:t>MOVIES-000001 — film</w:t>
      </w:r>
    </w:p>
    <w:p>
      <w:r>
        <w:t>Which film features the character Jack Dawson?</w:t>
      </w:r>
    </w:p>
    <w:p>
      <w:r>
        <w:t>A. Jaws</w:t>
      </w:r>
    </w:p>
    <w:p>
      <w:r>
        <w:t>B. Rocky</w:t>
      </w:r>
    </w:p>
    <w:p>
      <w:r>
        <w:t>C. Gladiator</w:t>
      </w:r>
    </w:p>
    <w:p>
      <w:r>
        <w:t>D. Titanic</w:t>
      </w:r>
    </w:p>
    <w:p>
      <w:r>
        <w:t>Correct Answer: D. Titanic</w:t>
      </w:r>
    </w:p>
    <w:p>
      <w:r>
        <w:t>Explanation: Titanic is correct because it directly matches the established definition, principle, or fact tested by the question.</w:t>
      </w:r>
    </w:p>
    <w:p>
      <w:r>
        <w:t>Tags: movies, film | Status: active</w:t>
      </w:r>
    </w:p>
    <w:p>
      <w:r>
        <w:rPr>
          <w:b/>
        </w:rPr>
        <w:t>MOVIES-000002 — directors</w:t>
      </w:r>
    </w:p>
    <w:p>
      <w:r>
        <w:t>Who directed the film 'Jurassic Park' (1993)?</w:t>
      </w:r>
    </w:p>
    <w:p>
      <w:r>
        <w:t>A. Steven Spielberg</w:t>
      </w:r>
    </w:p>
    <w:p>
      <w:r>
        <w:t>B. James Cameron</w:t>
      </w:r>
    </w:p>
    <w:p>
      <w:r>
        <w:t>C. Ridley Scott</w:t>
      </w:r>
    </w:p>
    <w:p>
      <w:r>
        <w:t>D. Christopher Nolan</w:t>
      </w:r>
    </w:p>
    <w:p>
      <w:r>
        <w:t>Correct Answer: A. Steven Spielberg</w:t>
      </w:r>
    </w:p>
    <w:p>
      <w:r>
        <w:t>Explanation: Steven Spielberg is correct because it directly matches the established definition, principle, or fact tested by the question.</w:t>
      </w:r>
    </w:p>
    <w:p>
      <w:r>
        <w:t>Tags: movies, directors | Status: active</w:t>
      </w:r>
    </w:p>
    <w:p>
      <w:r>
        <w:rPr>
          <w:b/>
        </w:rPr>
        <w:t>MOVIES-000003 — franchises</w:t>
      </w:r>
    </w:p>
    <w:p>
      <w:r>
        <w:t>Which film series features the character Indiana Jones?</w:t>
      </w:r>
    </w:p>
    <w:p>
      <w:r>
        <w:t>A. Toy Story</w:t>
      </w:r>
    </w:p>
    <w:p>
      <w:r>
        <w:t>B. Indiana Jones</w:t>
      </w:r>
    </w:p>
    <w:p>
      <w:r>
        <w:t>C. Mission: Impossible</w:t>
      </w:r>
    </w:p>
    <w:p>
      <w:r>
        <w:t>D. The Matrix</w:t>
      </w:r>
    </w:p>
    <w:p>
      <w:r>
        <w:t>Correct Answer: B. Indiana Jones</w:t>
      </w:r>
    </w:p>
    <w:p>
      <w:r>
        <w:t>Explanation: Indiana Jones is correct because it directly matches the established definition, principle, or fact tested by the question.</w:t>
      </w:r>
    </w:p>
    <w:p>
      <w:r>
        <w:t>Tags: movies, franchises | Status: active</w:t>
      </w:r>
    </w:p>
    <w:p>
      <w:pPr>
        <w:pStyle w:val="Heading2"/>
      </w:pPr>
      <w:r>
        <w:t>Medium</w:t>
      </w:r>
    </w:p>
    <w:p>
      <w:r>
        <w:rPr>
          <w:b/>
        </w:rPr>
        <w:t>MOVIES-000004 — awards</w:t>
      </w:r>
    </w:p>
    <w:p>
      <w:r>
        <w:t>Which film won the Academy Award for Best Picture for the 1997 film year?</w:t>
      </w:r>
    </w:p>
    <w:p>
      <w:r>
        <w:t>A. L.A. Confidential</w:t>
      </w:r>
    </w:p>
    <w:p>
      <w:r>
        <w:t>B. The Full Monty</w:t>
      </w:r>
    </w:p>
    <w:p>
      <w:r>
        <w:t>C. Titanic</w:t>
      </w:r>
    </w:p>
    <w:p>
      <w:r>
        <w:t>D. Good Will Hunting</w:t>
      </w:r>
    </w:p>
    <w:p>
      <w:r>
        <w:t>Correct Answer: C. Titanic</w:t>
      </w:r>
    </w:p>
    <w:p>
      <w:r>
        <w:t>Explanation: Titanic is correct because it directly matches the established definition, principle, or fact tested by the question.</w:t>
      </w:r>
    </w:p>
    <w:p>
      <w:r>
        <w:t>Tags: movies, awards | Status: active</w:t>
      </w:r>
    </w:p>
    <w:p>
      <w:r>
        <w:rPr>
          <w:b/>
        </w:rPr>
        <w:t>MOVIES-000005 — directors</w:t>
      </w:r>
    </w:p>
    <w:p>
      <w:r>
        <w:t>Which director made 'Pulp Fiction'?</w:t>
      </w:r>
    </w:p>
    <w:p>
      <w:r>
        <w:t>A. Martin Scorsese</w:t>
      </w:r>
    </w:p>
    <w:p>
      <w:r>
        <w:t>B. Francis Ford Coppola</w:t>
      </w:r>
    </w:p>
    <w:p>
      <w:r>
        <w:t>C. Peter Jackson</w:t>
      </w:r>
    </w:p>
    <w:p>
      <w:r>
        <w:t>D. Quentin Tarantino</w:t>
      </w:r>
    </w:p>
    <w:p>
      <w:r>
        <w:t>Correct Answer: D. Quentin Tarantino</w:t>
      </w:r>
    </w:p>
    <w:p>
      <w:r>
        <w:t>Explanation: Quentin Tarantino is correct because it directly matches the established definition, principle, or fact tested by the question.</w:t>
      </w:r>
    </w:p>
    <w:p>
      <w:r>
        <w:t>Tags: movies, directors | Status: active</w:t>
      </w:r>
    </w:p>
    <w:p>
      <w:r>
        <w:rPr>
          <w:b/>
        </w:rPr>
        <w:t>MOVIES-000006 — fantasy</w:t>
      </w:r>
    </w:p>
    <w:p>
      <w:r>
        <w:t>In 'The Lord of the Rings', what object must be destroyed to defeat Sauron's power?</w:t>
      </w:r>
    </w:p>
    <w:p>
      <w:r>
        <w:t>A. The One Ring</w:t>
      </w:r>
    </w:p>
    <w:p>
      <w:r>
        <w:t>B. The Palantír</w:t>
      </w:r>
    </w:p>
    <w:p>
      <w:r>
        <w:t>C. Andúril</w:t>
      </w:r>
    </w:p>
    <w:p>
      <w:r>
        <w:t>D. The Silmarils</w:t>
      </w:r>
    </w:p>
    <w:p>
      <w:r>
        <w:t>Correct Answer: A. The One Ring</w:t>
      </w:r>
    </w:p>
    <w:p>
      <w:r>
        <w:t>Explanation: The One Ring is correct because it directly matches the established definition, principle, or fact tested by the question.</w:t>
      </w:r>
    </w:p>
    <w:p>
      <w:r>
        <w:t>Tags: movies, fantasy | Status: active</w:t>
      </w:r>
    </w:p>
    <w:p>
      <w:pPr>
        <w:pStyle w:val="Heading2"/>
      </w:pPr>
      <w:r>
        <w:t>Hard</w:t>
      </w:r>
    </w:p>
    <w:p>
      <w:r>
        <w:rPr>
          <w:b/>
        </w:rPr>
        <w:t>MOVIES-000007 — classic-film</w:t>
      </w:r>
    </w:p>
    <w:p>
      <w:r>
        <w:t>Which 1954 film is famous for Marlon Brando's portrayal of Terry Malloy?</w:t>
      </w:r>
    </w:p>
    <w:p>
      <w:r>
        <w:t>A. Sunset Boulevard</w:t>
      </w:r>
    </w:p>
    <w:p>
      <w:r>
        <w:t>B. On the Waterfront</w:t>
      </w:r>
    </w:p>
    <w:p>
      <w:r>
        <w:t>C. Rear Window</w:t>
      </w:r>
    </w:p>
    <w:p>
      <w:r>
        <w:t>D. 12 Angry Men</w:t>
      </w:r>
    </w:p>
    <w:p>
      <w:r>
        <w:t>Correct Answer: B. On the Waterfront</w:t>
      </w:r>
    </w:p>
    <w:p>
      <w:r>
        <w:t>Explanation: On the Waterfront is correct because it directly matches the established definition, principle, or fact tested by the question.</w:t>
      </w:r>
    </w:p>
    <w:p>
      <w:r>
        <w:t>Tags: movies, classic-film | Status: active</w:t>
      </w:r>
    </w:p>
    <w:p>
      <w:r>
        <w:rPr>
          <w:b/>
        </w:rPr>
        <w:t>MOVIES-000008 — directors</w:t>
      </w:r>
    </w:p>
    <w:p>
      <w:r>
        <w:t>Which filmmaker directed both '2001: A Space Odyssey' and 'A Clockwork Orange'?</w:t>
      </w:r>
    </w:p>
    <w:p>
      <w:r>
        <w:t>A. Billy Wilder</w:t>
      </w:r>
    </w:p>
    <w:p>
      <w:r>
        <w:t>B. Akira Kurosawa</w:t>
      </w:r>
    </w:p>
    <w:p>
      <w:r>
        <w:t>C. Stanley Kubrick</w:t>
      </w:r>
    </w:p>
    <w:p>
      <w:r>
        <w:t>D. David Lean</w:t>
      </w:r>
    </w:p>
    <w:p>
      <w:r>
        <w:t>Correct Answer: C. Stanley Kubrick</w:t>
      </w:r>
    </w:p>
    <w:p>
      <w:r>
        <w:t>Explanation: Stanley Kubrick is correct because it directly matches the established definition, principle, or fact tested by the question.</w:t>
      </w:r>
    </w:p>
    <w:p>
      <w:r>
        <w:t>Tags: movies, directors | Status: active</w:t>
      </w:r>
    </w:p>
    <w:p>
      <w:pPr>
        <w:pStyle w:val="Heading1"/>
      </w:pPr>
      <w:r>
        <w:t>TV Shows</w:t>
      </w:r>
    </w:p>
    <w:p>
      <w:pPr>
        <w:pStyle w:val="Heading2"/>
      </w:pPr>
      <w:r>
        <w:t>Easy</w:t>
      </w:r>
    </w:p>
    <w:p>
      <w:r>
        <w:rPr>
          <w:b/>
        </w:rPr>
        <w:t>TV-000001 — series</w:t>
      </w:r>
    </w:p>
    <w:p>
      <w:r>
        <w:t>Which series follows the character Walter White?</w:t>
      </w:r>
    </w:p>
    <w:p>
      <w:r>
        <w:t>A. The Crown</w:t>
      </w:r>
    </w:p>
    <w:p>
      <w:r>
        <w:t>B. Breaking Bad</w:t>
      </w:r>
    </w:p>
    <w:p>
      <w:r>
        <w:t>C. Lost</w:t>
      </w:r>
    </w:p>
    <w:p>
      <w:r>
        <w:t>D. Friends</w:t>
      </w:r>
    </w:p>
    <w:p>
      <w:r>
        <w:t>Correct Answer: B. Breaking Bad</w:t>
      </w:r>
    </w:p>
    <w:p>
      <w:r>
        <w:t>Explanation: Breaking Bad is correct because it directly matches the established definition, principle, or fact tested by the question.</w:t>
      </w:r>
    </w:p>
    <w:p>
      <w:r>
        <w:t>Tags: tv-shows, series | Status: active</w:t>
      </w:r>
    </w:p>
    <w:p>
      <w:r>
        <w:rPr>
          <w:b/>
        </w:rPr>
        <w:t>TV-000002 — sitcoms</w:t>
      </w:r>
    </w:p>
    <w:p>
      <w:r>
        <w:t>Which sitcom is set largely in the New York City apartment and coffee-shop world of six friends?</w:t>
      </w:r>
    </w:p>
    <w:p>
      <w:r>
        <w:t>A. Frasier</w:t>
      </w:r>
    </w:p>
    <w:p>
      <w:r>
        <w:t>B. M*A*S*H</w:t>
      </w:r>
    </w:p>
    <w:p>
      <w:r>
        <w:t>C. Friends</w:t>
      </w:r>
    </w:p>
    <w:p>
      <w:r>
        <w:t>D. The Office</w:t>
      </w:r>
    </w:p>
    <w:p>
      <w:r>
        <w:t>Correct Answer: C. Friends</w:t>
      </w:r>
    </w:p>
    <w:p>
      <w:r>
        <w:t>Explanation: Friends is correct because it directly matches the established definition, principle, or fact tested by the question.</w:t>
      </w:r>
    </w:p>
    <w:p>
      <w:r>
        <w:t>Tags: tv-shows, sitcoms | Status: active</w:t>
      </w:r>
    </w:p>
    <w:p>
      <w:r>
        <w:rPr>
          <w:b/>
        </w:rPr>
        <w:t>TV-000003 — fantasy</w:t>
      </w:r>
    </w:p>
    <w:p>
      <w:r>
        <w:t>Which fantasy series is based on novels by George R. R. Martin?</w:t>
      </w:r>
    </w:p>
    <w:p>
      <w:r>
        <w:t>A. The Expanse</w:t>
      </w:r>
    </w:p>
    <w:p>
      <w:r>
        <w:t>B. Sherlock</w:t>
      </w:r>
    </w:p>
    <w:p>
      <w:r>
        <w:t>C. Succession</w:t>
      </w:r>
    </w:p>
    <w:p>
      <w:r>
        <w:t>D. Game of Thrones</w:t>
      </w:r>
    </w:p>
    <w:p>
      <w:r>
        <w:t>Correct Answer: D. Game of Thrones</w:t>
      </w:r>
    </w:p>
    <w:p>
      <w:r>
        <w:t>Explanation: Game of Thrones is correct because it directly matches the established definition, principle, or fact tested by the question.</w:t>
      </w:r>
    </w:p>
    <w:p>
      <w:r>
        <w:t>Tags: tv-shows, fantasy | Status: active</w:t>
      </w:r>
    </w:p>
    <w:p>
      <w:pPr>
        <w:pStyle w:val="Heading2"/>
      </w:pPr>
      <w:r>
        <w:t>Medium</w:t>
      </w:r>
    </w:p>
    <w:p>
      <w:r>
        <w:rPr>
          <w:b/>
        </w:rPr>
        <w:t>TV-000004 — sitcoms</w:t>
      </w:r>
    </w:p>
    <w:p>
      <w:r>
        <w:t>What is the name of the coffee shop frequently visited by the main characters in 'Friends'?</w:t>
      </w:r>
    </w:p>
    <w:p>
      <w:r>
        <w:t>A. Central Perk</w:t>
      </w:r>
    </w:p>
    <w:p>
      <w:r>
        <w:t>B. Monk's Café</w:t>
      </w:r>
    </w:p>
    <w:p>
      <w:r>
        <w:t>C. Luke's Diner</w:t>
      </w:r>
    </w:p>
    <w:p>
      <w:r>
        <w:t>D. MacLaren's Pub</w:t>
      </w:r>
    </w:p>
    <w:p>
      <w:r>
        <w:t>Correct Answer: A. Central Perk</w:t>
      </w:r>
    </w:p>
    <w:p>
      <w:r>
        <w:t>Explanation: Central Perk is correct because it directly matches the established definition, principle, or fact tested by the question.</w:t>
      </w:r>
    </w:p>
    <w:p>
      <w:r>
        <w:t>Tags: tv-shows, sitcoms | Status: active</w:t>
      </w:r>
    </w:p>
    <w:p>
      <w:r>
        <w:rPr>
          <w:b/>
        </w:rPr>
        <w:t>TV-000005 — drama</w:t>
      </w:r>
    </w:p>
    <w:p>
      <w:r>
        <w:t>Which series centers on the fictional advertising agency Sterling Cooper?</w:t>
      </w:r>
    </w:p>
    <w:p>
      <w:r>
        <w:t>A. House</w:t>
      </w:r>
    </w:p>
    <w:p>
      <w:r>
        <w:t>B. Mad Men</w:t>
      </w:r>
    </w:p>
    <w:p>
      <w:r>
        <w:t>C. Suits</w:t>
      </w:r>
    </w:p>
    <w:p>
      <w:r>
        <w:t>D. The Wire</w:t>
      </w:r>
    </w:p>
    <w:p>
      <w:r>
        <w:t>Correct Answer: B. Mad Men</w:t>
      </w:r>
    </w:p>
    <w:p>
      <w:r>
        <w:t>Explanation: Mad Men is correct because it directly matches the established definition, principle, or fact tested by the question.</w:t>
      </w:r>
    </w:p>
    <w:p>
      <w:r>
        <w:t>Tags: tv-shows, drama | Status: active</w:t>
      </w:r>
    </w:p>
    <w:p>
      <w:r>
        <w:rPr>
          <w:b/>
        </w:rPr>
        <w:t>TV-000006 — drama</w:t>
      </w:r>
    </w:p>
    <w:p>
      <w:r>
        <w:t>Which series features the fictional chemistry teacher Walter White and former student Jesse Pinkman?</w:t>
      </w:r>
    </w:p>
    <w:p>
      <w:r>
        <w:t>A. Ozark</w:t>
      </w:r>
    </w:p>
    <w:p>
      <w:r>
        <w:t>B. Dexter</w:t>
      </w:r>
    </w:p>
    <w:p>
      <w:r>
        <w:t>C. Breaking Bad</w:t>
      </w:r>
    </w:p>
    <w:p>
      <w:r>
        <w:t>D. Better Call Saul</w:t>
      </w:r>
    </w:p>
    <w:p>
      <w:r>
        <w:t>Correct Answer: C. Breaking Bad</w:t>
      </w:r>
    </w:p>
    <w:p>
      <w:r>
        <w:t>Explanation: Breaking Bad is correct because it directly matches the established definition, principle, or fact tested by the question.</w:t>
      </w:r>
    </w:p>
    <w:p>
      <w:r>
        <w:t>Tags: tv-shows, drama | Status: active</w:t>
      </w:r>
    </w:p>
    <w:p>
      <w:pPr>
        <w:pStyle w:val="Heading2"/>
      </w:pPr>
      <w:r>
        <w:t>Hard</w:t>
      </w:r>
    </w:p>
    <w:p>
      <w:r>
        <w:rPr>
          <w:b/>
        </w:rPr>
        <w:t>TV-000007 — prestige-tv</w:t>
      </w:r>
    </w:p>
    <w:p>
      <w:r>
        <w:t>Which television series was created by David Chase and centers on Tony Soprano?</w:t>
      </w:r>
    </w:p>
    <w:p>
      <w:r>
        <w:t>A. The Americans</w:t>
      </w:r>
    </w:p>
    <w:p>
      <w:r>
        <w:t>B. Boardwalk Empire</w:t>
      </w:r>
    </w:p>
    <w:p>
      <w:r>
        <w:t>C. Fargo</w:t>
      </w:r>
    </w:p>
    <w:p>
      <w:r>
        <w:t>D. The Sopranos</w:t>
      </w:r>
    </w:p>
    <w:p>
      <w:r>
        <w:t>Correct Answer: D. The Sopranos</w:t>
      </w:r>
    </w:p>
    <w:p>
      <w:r>
        <w:t>Explanation: The Sopranos is correct because it directly matches the established definition, principle, or fact tested by the question.</w:t>
      </w:r>
    </w:p>
    <w:p>
      <w:r>
        <w:t>Tags: tv-shows, prestige-tv | Status: active</w:t>
      </w:r>
    </w:p>
    <w:p>
      <w:r>
        <w:rPr>
          <w:b/>
        </w:rPr>
        <w:t>TV-000008 — mystery</w:t>
      </w:r>
    </w:p>
    <w:p>
      <w:r>
        <w:t>Which series follows a group of survivors after a mysterious plane crash on an island?</w:t>
      </w:r>
    </w:p>
    <w:p>
      <w:r>
        <w:t>A. Lost</w:t>
      </w:r>
    </w:p>
    <w:p>
      <w:r>
        <w:t>B. Prison Break</w:t>
      </w:r>
    </w:p>
    <w:p>
      <w:r>
        <w:t>C. 24</w:t>
      </w:r>
    </w:p>
    <w:p>
      <w:r>
        <w:t>D. The Shield</w:t>
      </w:r>
    </w:p>
    <w:p>
      <w:r>
        <w:t>Correct Answer: A. Lost</w:t>
      </w:r>
    </w:p>
    <w:p>
      <w:r>
        <w:t>Explanation: Lost is correct because it directly matches the established definition, principle, or fact tested by the question.</w:t>
      </w:r>
    </w:p>
    <w:p>
      <w:r>
        <w:t>Tags: tv-shows, mystery | Status: active</w:t>
      </w:r>
    </w:p>
    <w:p>
      <w:pPr>
        <w:pStyle w:val="Heading1"/>
      </w:pPr>
      <w:r>
        <w:t>Drama</w:t>
      </w:r>
    </w:p>
    <w:p>
      <w:pPr>
        <w:pStyle w:val="Heading2"/>
      </w:pPr>
      <w:r>
        <w:t>Easy</w:t>
      </w:r>
    </w:p>
    <w:p>
      <w:r>
        <w:rPr>
          <w:b/>
        </w:rPr>
        <w:t>DRAMA-000001 — dramatic-structure</w:t>
      </w:r>
    </w:p>
    <w:p>
      <w:r>
        <w:t>What is the central conflict in a drama?</w:t>
      </w:r>
    </w:p>
    <w:p>
      <w:r>
        <w:t>A. The main struggle or opposition driving the story</w:t>
      </w:r>
    </w:p>
    <w:p>
      <w:r>
        <w:t>B. The list of actors</w:t>
      </w:r>
    </w:p>
    <w:p>
      <w:r>
        <w:t>C. The opening credits</w:t>
      </w:r>
    </w:p>
    <w:p>
      <w:r>
        <w:t>D. The theater's seating plan</w:t>
      </w:r>
    </w:p>
    <w:p>
      <w:r>
        <w:t>Correct Answer: A. The main struggle or opposition driving the story</w:t>
      </w:r>
    </w:p>
    <w:p>
      <w:r>
        <w:t>Explanation: The main struggle or opposition driving the story is correct because it directly matches the established definition, principle, or fact tested by the question.</w:t>
      </w:r>
    </w:p>
    <w:p>
      <w:r>
        <w:t>Tags: drama, dramatic-structure | Status: active</w:t>
      </w:r>
    </w:p>
    <w:p>
      <w:r>
        <w:rPr>
          <w:b/>
        </w:rPr>
        <w:t>DRAMA-000002 — characters</w:t>
      </w:r>
    </w:p>
    <w:p>
      <w:r>
        <w:t>What is a protagonist?</w:t>
      </w:r>
    </w:p>
    <w:p>
      <w:r>
        <w:t>A. The audience</w:t>
      </w:r>
    </w:p>
    <w:p>
      <w:r>
        <w:t>B. The principal character whose story is being followed</w:t>
      </w:r>
    </w:p>
    <w:p>
      <w:r>
        <w:t>C. The stage manager</w:t>
      </w:r>
    </w:p>
    <w:p>
      <w:r>
        <w:t>D. The antagonist's costume</w:t>
      </w:r>
    </w:p>
    <w:p>
      <w:r>
        <w:t>Correct Answer: B. The principal character whose story is being followed</w:t>
      </w:r>
    </w:p>
    <w:p>
      <w:r>
        <w:t>Explanation: The principal character whose story is being followed is correct because it directly matches the established definition, principle, or fact tested by the question.</w:t>
      </w:r>
    </w:p>
    <w:p>
      <w:r>
        <w:t>Tags: drama, characters | Status: active</w:t>
      </w:r>
    </w:p>
    <w:p>
      <w:r>
        <w:rPr>
          <w:b/>
        </w:rPr>
        <w:t>DRAMA-000003 — characters</w:t>
      </w:r>
    </w:p>
    <w:p>
      <w:r>
        <w:t>What is an antagonist?</w:t>
      </w:r>
    </w:p>
    <w:p>
      <w:r>
        <w:t>A. The setting</w:t>
      </w:r>
    </w:p>
    <w:p>
      <w:r>
        <w:t>B. The soundtrack</w:t>
      </w:r>
    </w:p>
    <w:p>
      <w:r>
        <w:t>C. A character or force opposing the protagonist</w:t>
      </w:r>
    </w:p>
    <w:p>
      <w:r>
        <w:t>D. The narrator's microphone</w:t>
      </w:r>
    </w:p>
    <w:p>
      <w:r>
        <w:t>Correct Answer: C. A character or force opposing the protagonist</w:t>
      </w:r>
    </w:p>
    <w:p>
      <w:r>
        <w:t>Explanation: A character or force opposing the protagonist is correct because it directly matches the established definition, principle, or fact tested by the question.</w:t>
      </w:r>
    </w:p>
    <w:p>
      <w:r>
        <w:t>Tags: drama, characters | Status: active</w:t>
      </w:r>
    </w:p>
    <w:p>
      <w:pPr>
        <w:pStyle w:val="Heading2"/>
      </w:pPr>
      <w:r>
        <w:t>Medium</w:t>
      </w:r>
    </w:p>
    <w:p>
      <w:r>
        <w:rPr>
          <w:b/>
        </w:rPr>
        <w:t>DRAMA-000004 — literary-devices</w:t>
      </w:r>
    </w:p>
    <w:p>
      <w:r>
        <w:t>What is dramatic irony?</w:t>
      </w:r>
    </w:p>
    <w:p>
      <w:r>
        <w:t>A. When every character speaks in rhyme</w:t>
      </w:r>
    </w:p>
    <w:p>
      <w:r>
        <w:t>B. When the story has no conflict</w:t>
      </w:r>
    </w:p>
    <w:p>
      <w:r>
        <w:t>C. When the ending is shown first</w:t>
      </w:r>
    </w:p>
    <w:p>
      <w:r>
        <w:t>D. When the audience knows something a character does not</w:t>
      </w:r>
    </w:p>
    <w:p>
      <w:r>
        <w:t>Correct Answer: D. When the audience knows something a character does not</w:t>
      </w:r>
    </w:p>
    <w:p>
      <w:r>
        <w:t>Explanation: When the audience knows something a character does not is correct because it directly matches the established definition, principle, or fact tested by the question.</w:t>
      </w:r>
    </w:p>
    <w:p>
      <w:r>
        <w:t>Tags: drama, literary-devices | Status: active</w:t>
      </w:r>
    </w:p>
    <w:p>
      <w:r>
        <w:rPr>
          <w:b/>
        </w:rPr>
        <w:t>DRAMA-000005 — dramatic-form</w:t>
      </w:r>
    </w:p>
    <w:p>
      <w:r>
        <w:t>What is a monologue?</w:t>
      </w:r>
    </w:p>
    <w:p>
      <w:r>
        <w:t>A. A long speech by one character</w:t>
      </w:r>
    </w:p>
    <w:p>
      <w:r>
        <w:t>B. A conversation between two characters</w:t>
      </w:r>
    </w:p>
    <w:p>
      <w:r>
        <w:t>C. A stage direction</w:t>
      </w:r>
    </w:p>
    <w:p>
      <w:r>
        <w:t>D. A change of scenery</w:t>
      </w:r>
    </w:p>
    <w:p>
      <w:r>
        <w:t>Correct Answer: A. A long speech by one character</w:t>
      </w:r>
    </w:p>
    <w:p>
      <w:r>
        <w:t>Explanation: A long speech by one character is correct because it directly matches the established definition, principle, or fact tested by the question.</w:t>
      </w:r>
    </w:p>
    <w:p>
      <w:r>
        <w:t>Tags: drama, dramatic-form | Status: active</w:t>
      </w:r>
    </w:p>
    <w:p>
      <w:r>
        <w:rPr>
          <w:b/>
        </w:rPr>
        <w:t>DRAMA-000006 — literary-devices</w:t>
      </w:r>
    </w:p>
    <w:p>
      <w:r>
        <w:t>What is foreshadowing?</w:t>
      </w:r>
    </w:p>
    <w:p>
      <w:r>
        <w:t>A. A type of lighting</w:t>
      </w:r>
    </w:p>
    <w:p>
      <w:r>
        <w:t>B. A hint of something that may happen later</w:t>
      </w:r>
    </w:p>
    <w:p>
      <w:r>
        <w:t>C. A recap of the previous episode</w:t>
      </w:r>
    </w:p>
    <w:p>
      <w:r>
        <w:t>D. A list of props</w:t>
      </w:r>
    </w:p>
    <w:p>
      <w:r>
        <w:t>Correct Answer: B. A hint of something that may happen later</w:t>
      </w:r>
    </w:p>
    <w:p>
      <w:r>
        <w:t>Explanation: A hint of something that may happen later is correct because it directly matches the established definition, principle, or fact tested by the question.</w:t>
      </w:r>
    </w:p>
    <w:p>
      <w:r>
        <w:t>Tags: drama, literary-devices | Status: active</w:t>
      </w:r>
    </w:p>
    <w:p>
      <w:pPr>
        <w:pStyle w:val="Heading2"/>
      </w:pPr>
      <w:r>
        <w:t>Hard</w:t>
      </w:r>
    </w:p>
    <w:p>
      <w:r>
        <w:rPr>
          <w:b/>
        </w:rPr>
        <w:t>DRAMA-000007 — structure</w:t>
      </w:r>
    </w:p>
    <w:p>
      <w:r>
        <w:t>In classical dramatic structure, what is the climax?</w:t>
      </w:r>
    </w:p>
    <w:p>
      <w:r>
        <w:t>A. The cast list</w:t>
      </w:r>
    </w:p>
    <w:p>
      <w:r>
        <w:t>B. The final curtain call only</w:t>
      </w:r>
    </w:p>
    <w:p>
      <w:r>
        <w:t>C. The major turning point or peak of conflict</w:t>
      </w:r>
    </w:p>
    <w:p>
      <w:r>
        <w:t>D. The exposition of setting</w:t>
      </w:r>
    </w:p>
    <w:p>
      <w:r>
        <w:t>Correct Answer: C. The major turning point or peak of conflict</w:t>
      </w:r>
    </w:p>
    <w:p>
      <w:r>
        <w:t>Explanation: The major turning point or peak of conflict is correct because it directly matches the established definition, principle, or fact tested by the question.</w:t>
      </w:r>
    </w:p>
    <w:p>
      <w:r>
        <w:t>Tags: drama, structure | Status: active</w:t>
      </w:r>
    </w:p>
    <w:p>
      <w:r>
        <w:rPr>
          <w:b/>
        </w:rPr>
        <w:t>DRAMA-000008 — dramatic-theory</w:t>
      </w:r>
    </w:p>
    <w:p>
      <w:r>
        <w:t>What is catharsis in dramatic theory?</w:t>
      </w:r>
    </w:p>
    <w:p>
      <w:r>
        <w:t>A. A method of costume design</w:t>
      </w:r>
    </w:p>
    <w:p>
      <w:r>
        <w:t>B. A type of stage flooring</w:t>
      </w:r>
    </w:p>
    <w:p>
      <w:r>
        <w:t>C. A form of ticket pricing</w:t>
      </w:r>
    </w:p>
    <w:p>
      <w:r>
        <w:t>D. A release or purgation of strong emotion through the dramatic experience</w:t>
      </w:r>
    </w:p>
    <w:p>
      <w:r>
        <w:t>Correct Answer: D. A release or purgation of strong emotion through the dramatic experience</w:t>
      </w:r>
    </w:p>
    <w:p>
      <w:r>
        <w:t>Explanation: A release or purgation of strong emotion through the dramatic experience is correct because it directly matches the established definition, principle, or fact tested by the question.</w:t>
      </w:r>
    </w:p>
    <w:p>
      <w:r>
        <w:t>Tags: drama, dramatic-theory | Status: active</w:t>
      </w:r>
    </w:p>
    <w:p>
      <w:pPr>
        <w:pStyle w:val="Heading1"/>
      </w:pPr>
      <w:r>
        <w:t>Celebrity</w:t>
      </w:r>
    </w:p>
    <w:p>
      <w:pPr>
        <w:pStyle w:val="Heading2"/>
      </w:pPr>
      <w:r>
        <w:t>Easy</w:t>
      </w:r>
    </w:p>
    <w:p>
      <w:r>
        <w:rPr>
          <w:b/>
        </w:rPr>
        <w:t>CELEBRITY-000001 — careers</w:t>
      </w:r>
    </w:p>
    <w:p>
      <w:r>
        <w:t>Which profession is primarily associated with performing roles in films and television?</w:t>
      </w:r>
    </w:p>
    <w:p>
      <w:r>
        <w:t>A. Acting</w:t>
      </w:r>
    </w:p>
    <w:p>
      <w:r>
        <w:t>B. Architecture</w:t>
      </w:r>
    </w:p>
    <w:p>
      <w:r>
        <w:t>C. Dentistry</w:t>
      </w:r>
    </w:p>
    <w:p>
      <w:r>
        <w:t>D. Geology</w:t>
      </w:r>
    </w:p>
    <w:p>
      <w:r>
        <w:t>Correct Answer: A. Acting</w:t>
      </w:r>
    </w:p>
    <w:p>
      <w:r>
        <w:t>Explanation: Acting is correct because it directly matches the established definition, principle, or fact tested by the question.</w:t>
      </w:r>
    </w:p>
    <w:p>
      <w:r>
        <w:t>Tags: celebrity, careers | Status: active</w:t>
      </w:r>
    </w:p>
    <w:p>
      <w:r>
        <w:rPr>
          <w:b/>
        </w:rPr>
        <w:t>CELEBRITY-000002 — actors</w:t>
      </w:r>
    </w:p>
    <w:p>
      <w:r>
        <w:t>Which celebrity is known for playing Hermione Granger in the Harry Potter films?</w:t>
      </w:r>
    </w:p>
    <w:p>
      <w:r>
        <w:t>A. Anne Hathaway</w:t>
      </w:r>
    </w:p>
    <w:p>
      <w:r>
        <w:t>B. Emma Watson</w:t>
      </w:r>
    </w:p>
    <w:p>
      <w:r>
        <w:t>C. Keira Knightley</w:t>
      </w:r>
    </w:p>
    <w:p>
      <w:r>
        <w:t>D. Natalie Portman</w:t>
      </w:r>
    </w:p>
    <w:p>
      <w:r>
        <w:t>Correct Answer: B. Emma Watson</w:t>
      </w:r>
    </w:p>
    <w:p>
      <w:r>
        <w:t>Explanation: Emma Watson is correct because it directly matches the established definition, principle, or fact tested by the question.</w:t>
      </w:r>
    </w:p>
    <w:p>
      <w:r>
        <w:t>Tags: celebrity, actors | Status: active</w:t>
      </w:r>
    </w:p>
    <w:p>
      <w:r>
        <w:rPr>
          <w:b/>
        </w:rPr>
        <w:t>CELEBRITY-000003 — actors</w:t>
      </w:r>
    </w:p>
    <w:p>
      <w:r>
        <w:t>Which actor played Black Panther in the Marvel Cinematic Universe film 'Black Panther'?</w:t>
      </w:r>
    </w:p>
    <w:p>
      <w:r>
        <w:t>A. Anthony Mackie</w:t>
      </w:r>
    </w:p>
    <w:p>
      <w:r>
        <w:t>B. Don Cheadle</w:t>
      </w:r>
    </w:p>
    <w:p>
      <w:r>
        <w:t>C. Chadwick Boseman</w:t>
      </w:r>
    </w:p>
    <w:p>
      <w:r>
        <w:t>D. Michael B. Jordan</w:t>
      </w:r>
    </w:p>
    <w:p>
      <w:r>
        <w:t>Correct Answer: C. Chadwick Boseman</w:t>
      </w:r>
    </w:p>
    <w:p>
      <w:r>
        <w:t>Explanation: Chadwick Boseman is correct because it directly matches the established definition, principle, or fact tested by the question.</w:t>
      </w:r>
    </w:p>
    <w:p>
      <w:r>
        <w:t>Tags: celebrity, actors | Status: active</w:t>
      </w:r>
    </w:p>
    <w:p>
      <w:pPr>
        <w:pStyle w:val="Heading2"/>
      </w:pPr>
      <w:r>
        <w:t>Medium</w:t>
      </w:r>
    </w:p>
    <w:p>
      <w:r>
        <w:rPr>
          <w:b/>
        </w:rPr>
        <w:t>CELEBRITY-000004 — actors</w:t>
      </w:r>
    </w:p>
    <w:p>
      <w:r>
        <w:t>Which actor portrayed Jack Sparrow in the 'Pirates of the Caribbean' films?</w:t>
      </w:r>
    </w:p>
    <w:p>
      <w:r>
        <w:t>A. Brad Pitt</w:t>
      </w:r>
    </w:p>
    <w:p>
      <w:r>
        <w:t>B. Matt Damon</w:t>
      </w:r>
    </w:p>
    <w:p>
      <w:r>
        <w:t>C. Hugh Jackman</w:t>
      </w:r>
    </w:p>
    <w:p>
      <w:r>
        <w:t>D. Johnny Depp</w:t>
      </w:r>
    </w:p>
    <w:p>
      <w:r>
        <w:t>Correct Answer: D. Johnny Depp</w:t>
      </w:r>
    </w:p>
    <w:p>
      <w:r>
        <w:t>Explanation: Johnny Depp is correct because it directly matches the established definition, principle, or fact tested by the question.</w:t>
      </w:r>
    </w:p>
    <w:p>
      <w:r>
        <w:t>Tags: celebrity, actors | Status: active</w:t>
      </w:r>
    </w:p>
    <w:p>
      <w:r>
        <w:rPr>
          <w:b/>
        </w:rPr>
        <w:t>CELEBRITY-000005 — actors</w:t>
      </w:r>
    </w:p>
    <w:p>
      <w:r>
        <w:t>Which actress played Katniss Everdeen in 'The Hunger Games' films?</w:t>
      </w:r>
    </w:p>
    <w:p>
      <w:r>
        <w:t>A. Jennifer Lawrence</w:t>
      </w:r>
    </w:p>
    <w:p>
      <w:r>
        <w:t>B. Emma Stone</w:t>
      </w:r>
    </w:p>
    <w:p>
      <w:r>
        <w:t>C. Scarlett Johansson</w:t>
      </w:r>
    </w:p>
    <w:p>
      <w:r>
        <w:t>D. Brie Larson</w:t>
      </w:r>
    </w:p>
    <w:p>
      <w:r>
        <w:t>Correct Answer: A. Jennifer Lawrence</w:t>
      </w:r>
    </w:p>
    <w:p>
      <w:r>
        <w:t>Explanation: Jennifer Lawrence is correct because it directly matches the established definition, principle, or fact tested by the question.</w:t>
      </w:r>
    </w:p>
    <w:p>
      <w:r>
        <w:t>Tags: celebrity, actors | Status: active</w:t>
      </w:r>
    </w:p>
    <w:p>
      <w:r>
        <w:rPr>
          <w:b/>
        </w:rPr>
        <w:t>CELEBRITY-000006 — actors</w:t>
      </w:r>
    </w:p>
    <w:p>
      <w:r>
        <w:t>Which actor portrayed the title character in 'Forrest Gump'?</w:t>
      </w:r>
    </w:p>
    <w:p>
      <w:r>
        <w:t>A. Jeff Bridges</w:t>
      </w:r>
    </w:p>
    <w:p>
      <w:r>
        <w:t>B. Tom Hanks</w:t>
      </w:r>
    </w:p>
    <w:p>
      <w:r>
        <w:t>C. Tom Cruise</w:t>
      </w:r>
    </w:p>
    <w:p>
      <w:r>
        <w:t>D. Robin Williams</w:t>
      </w:r>
    </w:p>
    <w:p>
      <w:r>
        <w:t>Correct Answer: B. Tom Hanks</w:t>
      </w:r>
    </w:p>
    <w:p>
      <w:r>
        <w:t>Explanation: Tom Hanks is correct because it directly matches the established definition, principle, or fact tested by the question.</w:t>
      </w:r>
    </w:p>
    <w:p>
      <w:r>
        <w:t>Tags: celebrity, actors | Status: active</w:t>
      </w:r>
    </w:p>
    <w:p>
      <w:pPr>
        <w:pStyle w:val="Heading2"/>
      </w:pPr>
      <w:r>
        <w:t>Hard</w:t>
      </w:r>
    </w:p>
    <w:p>
      <w:r>
        <w:rPr>
          <w:b/>
        </w:rPr>
        <w:t>CELEBRITY-000007 — actors</w:t>
      </w:r>
    </w:p>
    <w:p>
      <w:r>
        <w:t>Which actor played both Neo in 'The Matrix' and John Wick in the 'John Wick' series?</w:t>
      </w:r>
    </w:p>
    <w:p>
      <w:r>
        <w:t>A. Harrison Ford</w:t>
      </w:r>
    </w:p>
    <w:p>
      <w:r>
        <w:t>B. Matt Damon</w:t>
      </w:r>
    </w:p>
    <w:p>
      <w:r>
        <w:t>C. Keanu Reeves</w:t>
      </w:r>
    </w:p>
    <w:p>
      <w:r>
        <w:t>D. Christian Bale</w:t>
      </w:r>
    </w:p>
    <w:p>
      <w:r>
        <w:t>Correct Answer: C. Keanu Reeves</w:t>
      </w:r>
    </w:p>
    <w:p>
      <w:r>
        <w:t>Explanation: Keanu Reeves is correct because it directly matches the established definition, principle, or fact tested by the question.</w:t>
      </w:r>
    </w:p>
    <w:p>
      <w:r>
        <w:t>Tags: celebrity, actors | Status: active</w:t>
      </w:r>
    </w:p>
    <w:p>
      <w:r>
        <w:rPr>
          <w:b/>
        </w:rPr>
        <w:t>CELEBRITY-000008 — awards</w:t>
      </w:r>
    </w:p>
    <w:p>
      <w:r>
        <w:t>Which actress received the Academy Award for Best Actress for 'La La Land'?</w:t>
      </w:r>
    </w:p>
    <w:p>
      <w:r>
        <w:t>A. Ryan Gosling</w:t>
      </w:r>
    </w:p>
    <w:p>
      <w:r>
        <w:t>B. Natalie Portman</w:t>
      </w:r>
    </w:p>
    <w:p>
      <w:r>
        <w:t>C. Amy Adams</w:t>
      </w:r>
    </w:p>
    <w:p>
      <w:r>
        <w:t>D. Emma Stone</w:t>
      </w:r>
    </w:p>
    <w:p>
      <w:r>
        <w:t>Correct Answer: D. Emma Stone</w:t>
      </w:r>
    </w:p>
    <w:p>
      <w:r>
        <w:t>Explanation: Emma Stone is correct because it directly matches the established definition, principle, or fact tested by the question.</w:t>
      </w:r>
    </w:p>
    <w:p>
      <w:r>
        <w:t>Tags: celebrity, awards | Status: active</w:t>
      </w:r>
    </w:p>
    <w:p>
      <w:pPr>
        <w:pStyle w:val="Heading1"/>
      </w:pPr>
      <w:r>
        <w:t>Music</w:t>
      </w:r>
    </w:p>
    <w:p>
      <w:pPr>
        <w:pStyle w:val="Heading2"/>
      </w:pPr>
      <w:r>
        <w:t>Easy</w:t>
      </w:r>
    </w:p>
    <w:p>
      <w:r>
        <w:rPr>
          <w:b/>
        </w:rPr>
        <w:t>MUSIC-000001 — instruments</w:t>
      </w:r>
    </w:p>
    <w:p>
      <w:r>
        <w:t>Which instrument has 88 keys on a standard modern piano?</w:t>
      </w:r>
    </w:p>
    <w:p>
      <w:r>
        <w:t>A. Piano</w:t>
      </w:r>
    </w:p>
    <w:p>
      <w:r>
        <w:t>B. Violin</w:t>
      </w:r>
    </w:p>
    <w:p>
      <w:r>
        <w:t>C. Flute</w:t>
      </w:r>
    </w:p>
    <w:p>
      <w:r>
        <w:t>D. Trumpet</w:t>
      </w:r>
    </w:p>
    <w:p>
      <w:r>
        <w:t>Correct Answer: A. Piano</w:t>
      </w:r>
    </w:p>
    <w:p>
      <w:r>
        <w:t>Explanation: Piano is correct because it directly matches the established definition, principle, or fact tested by the question.</w:t>
      </w:r>
    </w:p>
    <w:p>
      <w:r>
        <w:t>Tags: music, instruments | Status: active</w:t>
      </w:r>
    </w:p>
    <w:p>
      <w:r>
        <w:rPr>
          <w:b/>
        </w:rPr>
        <w:t>MUSIC-000002 — notation</w:t>
      </w:r>
    </w:p>
    <w:p>
      <w:r>
        <w:t>Which musical symbol indicates silence for a specified duration?</w:t>
      </w:r>
    </w:p>
    <w:p>
      <w:r>
        <w:t>A. Tie</w:t>
      </w:r>
    </w:p>
    <w:p>
      <w:r>
        <w:t>B. Rest</w:t>
      </w:r>
    </w:p>
    <w:p>
      <w:r>
        <w:t>C. Clef</w:t>
      </w:r>
    </w:p>
    <w:p>
      <w:r>
        <w:t>D. Sharp</w:t>
      </w:r>
    </w:p>
    <w:p>
      <w:r>
        <w:t>Correct Answer: B. Rest</w:t>
      </w:r>
    </w:p>
    <w:p>
      <w:r>
        <w:t>Explanation: Rest is correct because it directly matches the established definition, principle, or fact tested by the question.</w:t>
      </w:r>
    </w:p>
    <w:p>
      <w:r>
        <w:t>Tags: music, notation | Status: active</w:t>
      </w:r>
    </w:p>
    <w:p>
      <w:r>
        <w:rPr>
          <w:b/>
        </w:rPr>
        <w:t>MUSIC-000003 — albums</w:t>
      </w:r>
    </w:p>
    <w:p>
      <w:r>
        <w:t>Which singer released the album 'Thriller'?</w:t>
      </w:r>
    </w:p>
    <w:p>
      <w:r>
        <w:t>A. David Bowie</w:t>
      </w:r>
    </w:p>
    <w:p>
      <w:r>
        <w:t>B. Elton John</w:t>
      </w:r>
    </w:p>
    <w:p>
      <w:r>
        <w:t>C. Michael Jackson</w:t>
      </w:r>
    </w:p>
    <w:p>
      <w:r>
        <w:t>D. Prince</w:t>
      </w:r>
    </w:p>
    <w:p>
      <w:r>
        <w:t>Correct Answer: C. Michael Jackson</w:t>
      </w:r>
    </w:p>
    <w:p>
      <w:r>
        <w:t>Explanation: Michael Jackson is correct because it directly matches the established definition, principle, or fact tested by the question.</w:t>
      </w:r>
    </w:p>
    <w:p>
      <w:r>
        <w:t>Tags: music, albums | Status: active</w:t>
      </w:r>
    </w:p>
    <w:p>
      <w:pPr>
        <w:pStyle w:val="Heading2"/>
      </w:pPr>
      <w:r>
        <w:t>Medium</w:t>
      </w:r>
    </w:p>
    <w:p>
      <w:r>
        <w:rPr>
          <w:b/>
        </w:rPr>
        <w:t>MUSIC-000004 — music-theory</w:t>
      </w:r>
    </w:p>
    <w:p>
      <w:r>
        <w:t>What is a tempo marking?</w:t>
      </w:r>
    </w:p>
    <w:p>
      <w:r>
        <w:t>A. The key signature</w:t>
      </w:r>
    </w:p>
    <w:p>
      <w:r>
        <w:t>B. The instrument list</w:t>
      </w:r>
    </w:p>
    <w:p>
      <w:r>
        <w:t>C. The album cover</w:t>
      </w:r>
    </w:p>
    <w:p>
      <w:r>
        <w:t>D. An indication of the speed of a piece</w:t>
      </w:r>
    </w:p>
    <w:p>
      <w:r>
        <w:t>Correct Answer: D. An indication of the speed of a piece</w:t>
      </w:r>
    </w:p>
    <w:p>
      <w:r>
        <w:t>Explanation: An indication of the speed of a piece is correct because it directly matches the established definition, principle, or fact tested by the question.</w:t>
      </w:r>
    </w:p>
    <w:p>
      <w:r>
        <w:t>Tags: music, music-theory | Status: active</w:t>
      </w:r>
    </w:p>
    <w:p>
      <w:r>
        <w:rPr>
          <w:b/>
        </w:rPr>
        <w:t>MUSIC-000005 — genres</w:t>
      </w:r>
    </w:p>
    <w:p>
      <w:r>
        <w:t>Which genre is characterized by improvisation and a strong tradition of swing and blues influences?</w:t>
      </w:r>
    </w:p>
    <w:p>
      <w:r>
        <w:t>A. Jazz</w:t>
      </w:r>
    </w:p>
    <w:p>
      <w:r>
        <w:t>B. Opera</w:t>
      </w:r>
    </w:p>
    <w:p>
      <w:r>
        <w:t>C. Reggae</w:t>
      </w:r>
    </w:p>
    <w:p>
      <w:r>
        <w:t>D. Marching band</w:t>
      </w:r>
    </w:p>
    <w:p>
      <w:r>
        <w:t>Correct Answer: A. Jazz</w:t>
      </w:r>
    </w:p>
    <w:p>
      <w:r>
        <w:t>Explanation: Jazz is correct because it directly matches the established definition, principle, or fact tested by the question.</w:t>
      </w:r>
    </w:p>
    <w:p>
      <w:r>
        <w:t>Tags: music, genres | Status: active</w:t>
      </w:r>
    </w:p>
    <w:p>
      <w:r>
        <w:rPr>
          <w:b/>
        </w:rPr>
        <w:t>MUSIC-000006 — theory</w:t>
      </w:r>
    </w:p>
    <w:p>
      <w:r>
        <w:t>What is a semitone in Western music?</w:t>
      </w:r>
    </w:p>
    <w:p>
      <w:r>
        <w:t>A. A complete octave</w:t>
      </w:r>
    </w:p>
    <w:p>
      <w:r>
        <w:t>B. The smallest commonly used interval in the chromatic scale</w:t>
      </w:r>
    </w:p>
    <w:p>
      <w:r>
        <w:t>C. A twelve-note chord</w:t>
      </w:r>
    </w:p>
    <w:p>
      <w:r>
        <w:t>D. A type of rhythm section</w:t>
      </w:r>
    </w:p>
    <w:p>
      <w:r>
        <w:t>Correct Answer: B. The smallest commonly used interval in the chromatic scale</w:t>
      </w:r>
    </w:p>
    <w:p>
      <w:r>
        <w:t>Explanation: The smallest commonly used interval in the chromatic scale is correct because it directly matches the established definition, principle, or fact tested by the question.</w:t>
      </w:r>
    </w:p>
    <w:p>
      <w:r>
        <w:t>Tags: music, theory | Status: active</w:t>
      </w:r>
    </w:p>
    <w:p>
      <w:pPr>
        <w:pStyle w:val="Heading2"/>
      </w:pPr>
      <w:r>
        <w:t>Hard</w:t>
      </w:r>
    </w:p>
    <w:p>
      <w:r>
        <w:rPr>
          <w:b/>
        </w:rPr>
        <w:t>MUSIC-000007 — classical</w:t>
      </w:r>
    </w:p>
    <w:p>
      <w:r>
        <w:t>Which composer wrote the Ninth Symphony commonly known for its setting of 'Ode to Joy'?</w:t>
      </w:r>
    </w:p>
    <w:p>
      <w:r>
        <w:t>A. Johann Sebastian Bach</w:t>
      </w:r>
    </w:p>
    <w:p>
      <w:r>
        <w:t>B. Franz Schubert</w:t>
      </w:r>
    </w:p>
    <w:p>
      <w:r>
        <w:t>C. Ludwig van Beethoven</w:t>
      </w:r>
    </w:p>
    <w:p>
      <w:r>
        <w:t>D. Wolfgang Amadeus Mozart</w:t>
      </w:r>
    </w:p>
    <w:p>
      <w:r>
        <w:t>Correct Answer: C. Ludwig van Beethoven</w:t>
      </w:r>
    </w:p>
    <w:p>
      <w:r>
        <w:t>Explanation: Ludwig van Beethoven is correct because it directly matches the established definition, principle, or fact tested by the question.</w:t>
      </w:r>
    </w:p>
    <w:p>
      <w:r>
        <w:t>Tags: music, classical | Status: active</w:t>
      </w:r>
    </w:p>
    <w:p>
      <w:r>
        <w:rPr>
          <w:b/>
        </w:rPr>
        <w:t>MUSIC-000008 — theory</w:t>
      </w:r>
    </w:p>
    <w:p>
      <w:r>
        <w:t>In a major scale, which degree forms the leading tone?</w:t>
      </w:r>
    </w:p>
    <w:p>
      <w:r>
        <w:t>A. The first</w:t>
      </w:r>
    </w:p>
    <w:p>
      <w:r>
        <w:t>B. The fourth</w:t>
      </w:r>
    </w:p>
    <w:p>
      <w:r>
        <w:t>C. The sixth</w:t>
      </w:r>
    </w:p>
    <w:p>
      <w:r>
        <w:t>D. The seventh scale degree</w:t>
      </w:r>
    </w:p>
    <w:p>
      <w:r>
        <w:t>Correct Answer: D. The seventh scale degree</w:t>
      </w:r>
    </w:p>
    <w:p>
      <w:r>
        <w:t>Explanation: The seventh scale degree is correct because it directly matches the established definition, principle, or fact tested by the question.</w:t>
      </w:r>
    </w:p>
    <w:p>
      <w:r>
        <w:t>Tags: music, theory | Status: active</w:t>
      </w:r>
    </w:p>
    <w:p>
      <w:pPr>
        <w:pStyle w:val="Heading1"/>
      </w:pPr>
      <w:r>
        <w:t>General Knowledge</w:t>
      </w:r>
    </w:p>
    <w:p>
      <w:pPr>
        <w:pStyle w:val="Heading2"/>
      </w:pPr>
      <w:r>
        <w:t>Easy</w:t>
      </w:r>
    </w:p>
    <w:p>
      <w:r>
        <w:rPr>
          <w:b/>
        </w:rPr>
        <w:t>GENERAL-000001 — world</w:t>
      </w:r>
    </w:p>
    <w:p>
      <w:r>
        <w:t>How many continents are commonly recognized in the seven-continent model?</w:t>
      </w:r>
    </w:p>
    <w:p>
      <w:r>
        <w:t>A. Seven</w:t>
      </w:r>
    </w:p>
    <w:p>
      <w:r>
        <w:t>B. Five</w:t>
      </w:r>
    </w:p>
    <w:p>
      <w:r>
        <w:t>C. Six</w:t>
      </w:r>
    </w:p>
    <w:p>
      <w:r>
        <w:t>D. Eight</w:t>
      </w:r>
    </w:p>
    <w:p>
      <w:r>
        <w:t>Correct Answer: A. Seven</w:t>
      </w:r>
    </w:p>
    <w:p>
      <w:r>
        <w:t>Explanation: Seven is correct because it directly matches the established definition, principle, or fact tested by the question.</w:t>
      </w:r>
    </w:p>
    <w:p>
      <w:r>
        <w:t>Tags: general-knowledge, world | Status: active</w:t>
      </w:r>
    </w:p>
    <w:p>
      <w:r>
        <w:rPr>
          <w:b/>
        </w:rPr>
        <w:t>GENERAL-000002 — geography</w:t>
      </w:r>
    </w:p>
    <w:p>
      <w:r>
        <w:t>What is the largest ocean on Earth?</w:t>
      </w:r>
    </w:p>
    <w:p>
      <w:r>
        <w:t>A. Arctic Ocean</w:t>
      </w:r>
    </w:p>
    <w:p>
      <w:r>
        <w:t>B. Pacific Ocean</w:t>
      </w:r>
    </w:p>
    <w:p>
      <w:r>
        <w:t>C. Atlantic Ocean</w:t>
      </w:r>
    </w:p>
    <w:p>
      <w:r>
        <w:t>D. Indian Ocean</w:t>
      </w:r>
    </w:p>
    <w:p>
      <w:r>
        <w:t>Correct Answer: B. Pacific Ocean</w:t>
      </w:r>
    </w:p>
    <w:p>
      <w:r>
        <w:t>Explanation: Pacific Ocean is correct because it directly matches the established definition, principle, or fact tested by the question.</w:t>
      </w:r>
    </w:p>
    <w:p>
      <w:r>
        <w:t>Tags: general-knowledge, geography | Status: active</w:t>
      </w:r>
    </w:p>
    <w:p>
      <w:r>
        <w:rPr>
          <w:b/>
        </w:rPr>
        <w:t>GENERAL-000003 — institutions</w:t>
      </w:r>
    </w:p>
    <w:p>
      <w:r>
        <w:t>Which organization is abbreviated as WHO?</w:t>
      </w:r>
    </w:p>
    <w:p>
      <w:r>
        <w:t>A. World Heritage Office</w:t>
      </w:r>
    </w:p>
    <w:p>
      <w:r>
        <w:t>B. Western Health Observatory</w:t>
      </w:r>
    </w:p>
    <w:p>
      <w:r>
        <w:t>C. World Health Organization</w:t>
      </w:r>
    </w:p>
    <w:p>
      <w:r>
        <w:t>D. World Trade Organization</w:t>
      </w:r>
    </w:p>
    <w:p>
      <w:r>
        <w:t>Correct Answer: C. World Health Organization</w:t>
      </w:r>
    </w:p>
    <w:p>
      <w:r>
        <w:t>Explanation: World Health Organization is correct because it directly matches the established definition, principle, or fact tested by the question.</w:t>
      </w:r>
    </w:p>
    <w:p>
      <w:r>
        <w:t>Tags: general-knowledge, institutions | Status: active</w:t>
      </w:r>
    </w:p>
    <w:p>
      <w:pPr>
        <w:pStyle w:val="Heading2"/>
      </w:pPr>
      <w:r>
        <w:t>Medium</w:t>
      </w:r>
    </w:p>
    <w:p>
      <w:r>
        <w:rPr>
          <w:b/>
        </w:rPr>
        <w:t>GENERAL-000004 — units</w:t>
      </w:r>
    </w:p>
    <w:p>
      <w:r>
        <w:t>What is the SI base unit of length?</w:t>
      </w:r>
    </w:p>
    <w:p>
      <w:r>
        <w:t>A. Liter</w:t>
      </w:r>
    </w:p>
    <w:p>
      <w:r>
        <w:t>B. Gram</w:t>
      </w:r>
    </w:p>
    <w:p>
      <w:r>
        <w:t>C. Second</w:t>
      </w:r>
    </w:p>
    <w:p>
      <w:r>
        <w:t>D. Metre</w:t>
      </w:r>
    </w:p>
    <w:p>
      <w:r>
        <w:t>Correct Answer: D. Metre</w:t>
      </w:r>
    </w:p>
    <w:p>
      <w:r>
        <w:t>Explanation: Metre is correct because it directly matches the established definition, principle, or fact tested by the question.</w:t>
      </w:r>
    </w:p>
    <w:p>
      <w:r>
        <w:t>Tags: general-knowledge, units | Status: active</w:t>
      </w:r>
    </w:p>
    <w:p>
      <w:r>
        <w:rPr>
          <w:b/>
        </w:rPr>
        <w:t>GENERAL-000005 — inventions</w:t>
      </w:r>
    </w:p>
    <w:p>
      <w:r>
        <w:t>Which invention is most directly associated with Johannes Gutenberg?</w:t>
      </w:r>
    </w:p>
    <w:p>
      <w:r>
        <w:t>A. Movable-type printing press</w:t>
      </w:r>
    </w:p>
    <w:p>
      <w:r>
        <w:t>B. Steam turbine</w:t>
      </w:r>
    </w:p>
    <w:p>
      <w:r>
        <w:t>C. Telephone</w:t>
      </w:r>
    </w:p>
    <w:p>
      <w:r>
        <w:t>D. Internal combustion engine</w:t>
      </w:r>
    </w:p>
    <w:p>
      <w:r>
        <w:t>Correct Answer: A. Movable-type printing press</w:t>
      </w:r>
    </w:p>
    <w:p>
      <w:r>
        <w:t>Explanation: Movable-type printing press is correct because it directly matches the established definition, principle, or fact tested by the question.</w:t>
      </w:r>
    </w:p>
    <w:p>
      <w:r>
        <w:t>Tags: general-knowledge, inventions | Status: active</w:t>
      </w:r>
    </w:p>
    <w:p>
      <w:r>
        <w:rPr>
          <w:b/>
        </w:rPr>
        <w:t>GENERAL-000006 — civics</w:t>
      </w:r>
    </w:p>
    <w:p>
      <w:r>
        <w:t>What is the primary purpose of a constitution in a state?</w:t>
      </w:r>
    </w:p>
    <w:p>
      <w:r>
        <w:t>A. To replace all ordinary laws</w:t>
      </w:r>
    </w:p>
    <w:p>
      <w:r>
        <w:t>B. To establish fundamental rules and governmental structure</w:t>
      </w:r>
    </w:p>
    <w:p>
      <w:r>
        <w:t>C. To set daily weather forecasts</w:t>
      </w:r>
    </w:p>
    <w:p>
      <w:r>
        <w:t>D. To list all private businesses</w:t>
      </w:r>
    </w:p>
    <w:p>
      <w:r>
        <w:t>Correct Answer: B. To establish fundamental rules and governmental structure</w:t>
      </w:r>
    </w:p>
    <w:p>
      <w:r>
        <w:t>Explanation: To establish fundamental rules and governmental structure is correct because it directly matches the established definition, principle, or fact tested by the question.</w:t>
      </w:r>
    </w:p>
    <w:p>
      <w:r>
        <w:t>Tags: general-knowledge, civics | Status: active</w:t>
      </w:r>
    </w:p>
    <w:p>
      <w:pPr>
        <w:pStyle w:val="Heading2"/>
      </w:pPr>
      <w:r>
        <w:t>Hard</w:t>
      </w:r>
    </w:p>
    <w:p>
      <w:r>
        <w:rPr>
          <w:b/>
        </w:rPr>
        <w:t>GENERAL-000007 — institutions</w:t>
      </w:r>
    </w:p>
    <w:p>
      <w:r>
        <w:t>Which international organization maintains the International System of Units through global metrology coordination?</w:t>
      </w:r>
    </w:p>
    <w:p>
      <w:r>
        <w:t>A. World Meteorological Organization</w:t>
      </w:r>
    </w:p>
    <w:p>
      <w:r>
        <w:t>B. International Maritime Organization</w:t>
      </w:r>
    </w:p>
    <w:p>
      <w:r>
        <w:t>C. The International Bureau of Weights and Measures</w:t>
      </w:r>
    </w:p>
    <w:p>
      <w:r>
        <w:t>D. International Olympic Committee</w:t>
      </w:r>
    </w:p>
    <w:p>
      <w:r>
        <w:t>Correct Answer: C. The International Bureau of Weights and Measures</w:t>
      </w:r>
    </w:p>
    <w:p>
      <w:r>
        <w:t>Explanation: The International Bureau of Weights and Measures is correct because it directly matches the established definition, principle, or fact tested by the question.</w:t>
      </w:r>
    </w:p>
    <w:p>
      <w:r>
        <w:t>Tags: general-knowledge, institutions | Status: active</w:t>
      </w:r>
    </w:p>
    <w:p>
      <w:r>
        <w:rPr>
          <w:b/>
        </w:rPr>
        <w:t>GENERAL-000008 — civics</w:t>
      </w:r>
    </w:p>
    <w:p>
      <w:r>
        <w:t>What is the term for a government in which power is constitutionally divided among legislative, executive, and judicial branches?</w:t>
      </w:r>
    </w:p>
    <w:p>
      <w:r>
        <w:t>A. Mercantilism</w:t>
      </w:r>
    </w:p>
    <w:p>
      <w:r>
        <w:t>B. Collectivism</w:t>
      </w:r>
    </w:p>
    <w:p>
      <w:r>
        <w:t>C. Isolationism</w:t>
      </w:r>
    </w:p>
    <w:p>
      <w:r>
        <w:t>D. Separation of powers</w:t>
      </w:r>
    </w:p>
    <w:p>
      <w:r>
        <w:t>Correct Answer: D. Separation of powers</w:t>
      </w:r>
    </w:p>
    <w:p>
      <w:r>
        <w:t>Explanation: Separation of powers is correct because it directly matches the established definition, principle, or fact tested by the question.</w:t>
      </w:r>
    </w:p>
    <w:p>
      <w:r>
        <w:t>Tags: general-knowledge, civics | Status: active</w:t>
      </w:r>
    </w:p>
    <w:p>
      <w:pPr>
        <w:pStyle w:val="Heading1"/>
      </w:pPr>
      <w:r>
        <w:t>History</w:t>
      </w:r>
    </w:p>
    <w:p>
      <w:pPr>
        <w:pStyle w:val="Heading2"/>
      </w:pPr>
      <w:r>
        <w:t>Easy</w:t>
      </w:r>
    </w:p>
    <w:p>
      <w:r>
        <w:rPr>
          <w:b/>
        </w:rPr>
        <w:t>HISTORY-000001 — ancient-history</w:t>
      </w:r>
    </w:p>
    <w:p>
      <w:r>
        <w:t>Which ancient civilization built the pyramids at Giza?</w:t>
      </w:r>
    </w:p>
    <w:p>
      <w:r>
        <w:t>A. Vikings</w:t>
      </w:r>
    </w:p>
    <w:p>
      <w:r>
        <w:t>B. Aztecs</w:t>
      </w:r>
    </w:p>
    <w:p>
      <w:r>
        <w:t>C. Ancient Egyptians</w:t>
      </w:r>
    </w:p>
    <w:p>
      <w:r>
        <w:t>D. Romans</w:t>
      </w:r>
    </w:p>
    <w:p>
      <w:r>
        <w:t>Correct Answer: C. Ancient Egyptians</w:t>
      </w:r>
    </w:p>
    <w:p>
      <w:r>
        <w:t>Explanation: Ancient Egyptians is correct because it directly matches the established definition, principle, or fact tested by the question.</w:t>
      </w:r>
    </w:p>
    <w:p>
      <w:r>
        <w:t>Tags: history, ancient-history | Status: active</w:t>
      </w:r>
    </w:p>
    <w:p>
      <w:r>
        <w:rPr>
          <w:b/>
        </w:rPr>
        <w:t>HISTORY-000002 — rome</w:t>
      </w:r>
    </w:p>
    <w:p>
      <w:r>
        <w:t>Who was the first emperor of Rome?</w:t>
      </w:r>
    </w:p>
    <w:p>
      <w:r>
        <w:t>A. Julius Caesar</w:t>
      </w:r>
    </w:p>
    <w:p>
      <w:r>
        <w:t>B. Nero</w:t>
      </w:r>
    </w:p>
    <w:p>
      <w:r>
        <w:t>C. Constantine</w:t>
      </w:r>
    </w:p>
    <w:p>
      <w:r>
        <w:t>D. Augustus</w:t>
      </w:r>
    </w:p>
    <w:p>
      <w:r>
        <w:t>Correct Answer: D. Augustus</w:t>
      </w:r>
    </w:p>
    <w:p>
      <w:r>
        <w:t>Explanation: Augustus is correct because it directly matches the established definition, principle, or fact tested by the question.</w:t>
      </w:r>
    </w:p>
    <w:p>
      <w:r>
        <w:t>Tags: history, rome | Status: active</w:t>
      </w:r>
    </w:p>
    <w:p>
      <w:r>
        <w:rPr>
          <w:b/>
        </w:rPr>
        <w:t>HISTORY-000003 — modern-history</w:t>
      </w:r>
    </w:p>
    <w:p>
      <w:r>
        <w:t>In which year did World War II end?</w:t>
      </w:r>
    </w:p>
    <w:p>
      <w:r>
        <w:t>A. 1945</w:t>
      </w:r>
    </w:p>
    <w:p>
      <w:r>
        <w:t>B. 1939</w:t>
      </w:r>
    </w:p>
    <w:p>
      <w:r>
        <w:t>C. 1941</w:t>
      </w:r>
    </w:p>
    <w:p>
      <w:r>
        <w:t>D. 1950</w:t>
      </w:r>
    </w:p>
    <w:p>
      <w:r>
        <w:t>Correct Answer: A. 1945</w:t>
      </w:r>
    </w:p>
    <w:p>
      <w:r>
        <w:t>Explanation: 1945 is correct because it directly matches the established definition, principle, or fact tested by the question.</w:t>
      </w:r>
    </w:p>
    <w:p>
      <w:r>
        <w:t>Tags: history, modern-history | Status: active</w:t>
      </w:r>
    </w:p>
    <w:p>
      <w:pPr>
        <w:pStyle w:val="Heading2"/>
      </w:pPr>
      <w:r>
        <w:t>Medium</w:t>
      </w:r>
    </w:p>
    <w:p>
      <w:r>
        <w:rPr>
          <w:b/>
        </w:rPr>
        <w:t>HISTORY-000004 — medieval</w:t>
      </w:r>
    </w:p>
    <w:p>
      <w:r>
        <w:t>Which document signed in 1215 limited the power of the English king?</w:t>
      </w:r>
    </w:p>
    <w:p>
      <w:r>
        <w:t>A. Code of Hammurabi</w:t>
      </w:r>
    </w:p>
    <w:p>
      <w:r>
        <w:t>B. Magna Carta</w:t>
      </w:r>
    </w:p>
    <w:p>
      <w:r>
        <w:t>C. Treaty of Versailles</w:t>
      </w:r>
    </w:p>
    <w:p>
      <w:r>
        <w:t>D. Edict of Milan</w:t>
      </w:r>
    </w:p>
    <w:p>
      <w:r>
        <w:t>Correct Answer: B. Magna Carta</w:t>
      </w:r>
    </w:p>
    <w:p>
      <w:r>
        <w:t>Explanation: Magna Carta is correct because it directly matches the established definition, principle, or fact tested by the question.</w:t>
      </w:r>
    </w:p>
    <w:p>
      <w:r>
        <w:t>Tags: history, medieval | Status: active</w:t>
      </w:r>
    </w:p>
    <w:p>
      <w:r>
        <w:rPr>
          <w:b/>
        </w:rPr>
        <w:t>HISTORY-000005 — revolutions</w:t>
      </w:r>
    </w:p>
    <w:p>
      <w:r>
        <w:t>Which revolution began in France in 1789?</w:t>
      </w:r>
    </w:p>
    <w:p>
      <w:r>
        <w:t>A. Russian Revolution</w:t>
      </w:r>
    </w:p>
    <w:p>
      <w:r>
        <w:t>B. Glorious Revolution</w:t>
      </w:r>
    </w:p>
    <w:p>
      <w:r>
        <w:t>C. French Revolution</w:t>
      </w:r>
    </w:p>
    <w:p>
      <w:r>
        <w:t>D. Industrial Revolution</w:t>
      </w:r>
    </w:p>
    <w:p>
      <w:r>
        <w:t>Correct Answer: C. French Revolution</w:t>
      </w:r>
    </w:p>
    <w:p>
      <w:r>
        <w:t>Explanation: French Revolution is correct because it directly matches the established definition, principle, or fact tested by the question.</w:t>
      </w:r>
    </w:p>
    <w:p>
      <w:r>
        <w:t>Tags: history, revolutions | Status: active</w:t>
      </w:r>
    </w:p>
    <w:p>
      <w:r>
        <w:rPr>
          <w:b/>
        </w:rPr>
        <w:t>HISTORY-000006 — empires</w:t>
      </w:r>
    </w:p>
    <w:p>
      <w:r>
        <w:t>Which empire was centered at Constantinople and continued the Roman imperial tradition in the East?</w:t>
      </w:r>
    </w:p>
    <w:p>
      <w:r>
        <w:t>A. Mughal Empire</w:t>
      </w:r>
    </w:p>
    <w:p>
      <w:r>
        <w:t>B. Mali Empire</w:t>
      </w:r>
    </w:p>
    <w:p>
      <w:r>
        <w:t>C. Inca Empire</w:t>
      </w:r>
    </w:p>
    <w:p>
      <w:r>
        <w:t>D. Byzantine Empire</w:t>
      </w:r>
    </w:p>
    <w:p>
      <w:r>
        <w:t>Correct Answer: D. Byzantine Empire</w:t>
      </w:r>
    </w:p>
    <w:p>
      <w:r>
        <w:t>Explanation: Byzantine Empire is correct because it directly matches the established definition, principle, or fact tested by the question.</w:t>
      </w:r>
    </w:p>
    <w:p>
      <w:r>
        <w:t>Tags: history, empires | Status: active</w:t>
      </w:r>
    </w:p>
    <w:p>
      <w:pPr>
        <w:pStyle w:val="Heading2"/>
      </w:pPr>
      <w:r>
        <w:t>Hard</w:t>
      </w:r>
    </w:p>
    <w:p>
      <w:r>
        <w:rPr>
          <w:b/>
        </w:rPr>
        <w:t>HISTORY-000007 — world-war-i</w:t>
      </w:r>
    </w:p>
    <w:p>
      <w:r>
        <w:t>Which treaty formally ended World War I between Germany and the Allied Powers?</w:t>
      </w:r>
    </w:p>
    <w:p>
      <w:r>
        <w:t>A. Treaty of Versailles</w:t>
      </w:r>
    </w:p>
    <w:p>
      <w:r>
        <w:t>B. Treaty of Tordesillas</w:t>
      </w:r>
    </w:p>
    <w:p>
      <w:r>
        <w:t>C. Treaty of Utrecht</w:t>
      </w:r>
    </w:p>
    <w:p>
      <w:r>
        <w:t>D. Treaty of Paris 1783</w:t>
      </w:r>
    </w:p>
    <w:p>
      <w:r>
        <w:t>Correct Answer: A. Treaty of Versailles</w:t>
      </w:r>
    </w:p>
    <w:p>
      <w:r>
        <w:t>Explanation: Treaty of Versailles is correct because it directly matches the established definition, principle, or fact tested by the question.</w:t>
      </w:r>
    </w:p>
    <w:p>
      <w:r>
        <w:t>Tags: history, world-war-i | Status: active</w:t>
      </w:r>
    </w:p>
    <w:p>
      <w:r>
        <w:rPr>
          <w:b/>
        </w:rPr>
        <w:t>HISTORY-000008 — england</w:t>
      </w:r>
    </w:p>
    <w:p>
      <w:r>
        <w:t>Which 1066 battle led to William the Conqueror's establishment of Norman rule in England?</w:t>
      </w:r>
    </w:p>
    <w:p>
      <w:r>
        <w:t>A. Battle of Bosworth Field</w:t>
      </w:r>
    </w:p>
    <w:p>
      <w:r>
        <w:t>B. Battle of Hastings</w:t>
      </w:r>
    </w:p>
    <w:p>
      <w:r>
        <w:t>C. Battle of Agincourt</w:t>
      </w:r>
    </w:p>
    <w:p>
      <w:r>
        <w:t>D. Battle of Tours</w:t>
      </w:r>
    </w:p>
    <w:p>
      <w:r>
        <w:t>Correct Answer: B. Battle of Hastings</w:t>
      </w:r>
    </w:p>
    <w:p>
      <w:r>
        <w:t>Explanation: Battle of Hastings is correct because it directly matches the established definition, principle, or fact tested by the question.</w:t>
      </w:r>
    </w:p>
    <w:p>
      <w:r>
        <w:t>Tags: history, england | Status: active</w:t>
      </w:r>
    </w:p>
    <w:p>
      <w:pPr>
        <w:pStyle w:val="Heading1"/>
      </w:pPr>
      <w:r>
        <w:t>Geography</w:t>
      </w:r>
    </w:p>
    <w:p>
      <w:pPr>
        <w:pStyle w:val="Heading2"/>
      </w:pPr>
      <w:r>
        <w:t>Easy</w:t>
      </w:r>
    </w:p>
    <w:p>
      <w:r>
        <w:rPr>
          <w:b/>
        </w:rPr>
        <w:t>GEOGRAPHY-000001 — capitals</w:t>
      </w:r>
    </w:p>
    <w:p>
      <w:r>
        <w:t>What is the capital of Japan?</w:t>
      </w:r>
    </w:p>
    <w:p>
      <w:r>
        <w:t>A. Tokyo</w:t>
      </w:r>
    </w:p>
    <w:p>
      <w:r>
        <w:t>B. Kyoto</w:t>
      </w:r>
    </w:p>
    <w:p>
      <w:r>
        <w:t>C. Osaka</w:t>
      </w:r>
    </w:p>
    <w:p>
      <w:r>
        <w:t>D. Hiroshima</w:t>
      </w:r>
    </w:p>
    <w:p>
      <w:r>
        <w:t>Correct Answer: A. Tokyo</w:t>
      </w:r>
    </w:p>
    <w:p>
      <w:r>
        <w:t>Explanation: Tokyo is correct because it directly matches the established definition, principle, or fact tested by the question.</w:t>
      </w:r>
    </w:p>
    <w:p>
      <w:r>
        <w:t>Tags: geography, capitals | Status: active</w:t>
      </w:r>
    </w:p>
    <w:p>
      <w:r>
        <w:rPr>
          <w:b/>
        </w:rPr>
        <w:t>GEOGRAPHY-000002 — rivers</w:t>
      </w:r>
    </w:p>
    <w:p>
      <w:r>
        <w:t>Which river is the longest in South America?</w:t>
      </w:r>
    </w:p>
    <w:p>
      <w:r>
        <w:t>A. São Francisco River</w:t>
      </w:r>
    </w:p>
    <w:p>
      <w:r>
        <w:t>B. Amazon River</w:t>
      </w:r>
    </w:p>
    <w:p>
      <w:r>
        <w:t>C. Orinoco River</w:t>
      </w:r>
    </w:p>
    <w:p>
      <w:r>
        <w:t>D. Paraná River</w:t>
      </w:r>
    </w:p>
    <w:p>
      <w:r>
        <w:t>Correct Answer: B. Amazon River</w:t>
      </w:r>
    </w:p>
    <w:p>
      <w:r>
        <w:t>Explanation: Amazon River is correct because it directly matches the established definition, principle, or fact tested by the question.</w:t>
      </w:r>
    </w:p>
    <w:p>
      <w:r>
        <w:t>Tags: geography, rivers | Status: active</w:t>
      </w:r>
    </w:p>
    <w:p>
      <w:r>
        <w:rPr>
          <w:b/>
        </w:rPr>
        <w:t>GEOGRAPHY-000003 — physical-geography</w:t>
      </w:r>
    </w:p>
    <w:p>
      <w:r>
        <w:t>Which continent contains the Sahara Desert?</w:t>
      </w:r>
    </w:p>
    <w:p>
      <w:r>
        <w:t>A. Australia</w:t>
      </w:r>
    </w:p>
    <w:p>
      <w:r>
        <w:t>B. South America</w:t>
      </w:r>
    </w:p>
    <w:p>
      <w:r>
        <w:t>C. Africa</w:t>
      </w:r>
    </w:p>
    <w:p>
      <w:r>
        <w:t>D. Asia</w:t>
      </w:r>
    </w:p>
    <w:p>
      <w:r>
        <w:t>Correct Answer: C. Africa</w:t>
      </w:r>
    </w:p>
    <w:p>
      <w:r>
        <w:t>Explanation: Africa is correct because it directly matches the established definition, principle, or fact tested by the question.</w:t>
      </w:r>
    </w:p>
    <w:p>
      <w:r>
        <w:t>Tags: geography, physical-geography | Status: active</w:t>
      </w:r>
    </w:p>
    <w:p>
      <w:pPr>
        <w:pStyle w:val="Heading2"/>
      </w:pPr>
      <w:r>
        <w:t>Medium</w:t>
      </w:r>
    </w:p>
    <w:p>
      <w:r>
        <w:rPr>
          <w:b/>
        </w:rPr>
        <w:t>GEOGRAPHY-000004 — mountains</w:t>
      </w:r>
    </w:p>
    <w:p>
      <w:r>
        <w:t>Which mountain is the highest above sea level?</w:t>
      </w:r>
    </w:p>
    <w:p>
      <w:r>
        <w:t>A. K2</w:t>
      </w:r>
    </w:p>
    <w:p>
      <w:r>
        <w:t>B. Kangchenjunga</w:t>
      </w:r>
    </w:p>
    <w:p>
      <w:r>
        <w:t>C. Denali</w:t>
      </w:r>
    </w:p>
    <w:p>
      <w:r>
        <w:t>D. Mount Everest</w:t>
      </w:r>
    </w:p>
    <w:p>
      <w:r>
        <w:t>Correct Answer: D. Mount Everest</w:t>
      </w:r>
    </w:p>
    <w:p>
      <w:r>
        <w:t>Explanation: Mount Everest is correct because it directly matches the established definition, principle, or fact tested by the question.</w:t>
      </w:r>
    </w:p>
    <w:p>
      <w:r>
        <w:t>Tags: geography, mountains | Status: active</w:t>
      </w:r>
    </w:p>
    <w:p>
      <w:r>
        <w:rPr>
          <w:b/>
        </w:rPr>
        <w:t>GEOGRAPHY-000005 — countries</w:t>
      </w:r>
    </w:p>
    <w:p>
      <w:r>
        <w:t>Which country is completely surrounded by South Africa?</w:t>
      </w:r>
    </w:p>
    <w:p>
      <w:r>
        <w:t>A. Lesotho</w:t>
      </w:r>
    </w:p>
    <w:p>
      <w:r>
        <w:t>B. Eswatini</w:t>
      </w:r>
    </w:p>
    <w:p>
      <w:r>
        <w:t>C. Botswana</w:t>
      </w:r>
    </w:p>
    <w:p>
      <w:r>
        <w:t>D. Namibia</w:t>
      </w:r>
    </w:p>
    <w:p>
      <w:r>
        <w:t>Correct Answer: A. Lesotho</w:t>
      </w:r>
    </w:p>
    <w:p>
      <w:r>
        <w:t>Explanation: Lesotho is correct because it directly matches the established definition, principle, or fact tested by the question.</w:t>
      </w:r>
    </w:p>
    <w:p>
      <w:r>
        <w:t>Tags: geography, countries | Status: active</w:t>
      </w:r>
    </w:p>
    <w:p>
      <w:r>
        <w:rPr>
          <w:b/>
        </w:rPr>
        <w:t>GEOGRAPHY-000006 — waterways</w:t>
      </w:r>
    </w:p>
    <w:p>
      <w:r>
        <w:t>Which strait separates Asia from North America?</w:t>
      </w:r>
    </w:p>
    <w:p>
      <w:r>
        <w:t>A. Strait of Malacca</w:t>
      </w:r>
    </w:p>
    <w:p>
      <w:r>
        <w:t>B. Bering Strait</w:t>
      </w:r>
    </w:p>
    <w:p>
      <w:r>
        <w:t>C. Strait of Gibraltar</w:t>
      </w:r>
    </w:p>
    <w:p>
      <w:r>
        <w:t>D. Bosporus</w:t>
      </w:r>
    </w:p>
    <w:p>
      <w:r>
        <w:t>Correct Answer: B. Bering Strait</w:t>
      </w:r>
    </w:p>
    <w:p>
      <w:r>
        <w:t>Explanation: Bering Strait is correct because it directly matches the established definition, principle, or fact tested by the question.</w:t>
      </w:r>
    </w:p>
    <w:p>
      <w:r>
        <w:t>Tags: geography, waterways | Status: active</w:t>
      </w:r>
    </w:p>
    <w:p>
      <w:pPr>
        <w:pStyle w:val="Heading2"/>
      </w:pPr>
      <w:r>
        <w:t>Hard</w:t>
      </w:r>
    </w:p>
    <w:p>
      <w:r>
        <w:rPr>
          <w:b/>
        </w:rPr>
        <w:t>GEOGRAPHY-000007 — lakes</w:t>
      </w:r>
    </w:p>
    <w:p>
      <w:r>
        <w:t>Which lake is the deepest freshwater lake in the world by maximum depth?</w:t>
      </w:r>
    </w:p>
    <w:p>
      <w:r>
        <w:t>A. Lake Superior</w:t>
      </w:r>
    </w:p>
    <w:p>
      <w:r>
        <w:t>B. Lake Tanganyika</w:t>
      </w:r>
    </w:p>
    <w:p>
      <w:r>
        <w:t>C. Lake Baikal</w:t>
      </w:r>
    </w:p>
    <w:p>
      <w:r>
        <w:t>D. Lake Victoria</w:t>
      </w:r>
    </w:p>
    <w:p>
      <w:r>
        <w:t>Correct Answer: C. Lake Baikal</w:t>
      </w:r>
    </w:p>
    <w:p>
      <w:r>
        <w:t>Explanation: Lake Baikal is correct because it directly matches the established definition, principle, or fact tested by the question.</w:t>
      </w:r>
    </w:p>
    <w:p>
      <w:r>
        <w:t>Tags: geography, lakes | Status: active</w:t>
      </w:r>
    </w:p>
    <w:p>
      <w:r>
        <w:rPr>
          <w:b/>
        </w:rPr>
        <w:t>GEOGRAPHY-000008 — borders</w:t>
      </w:r>
    </w:p>
    <w:p>
      <w:r>
        <w:t>Which two countries share the world's longest international land border?</w:t>
      </w:r>
    </w:p>
    <w:p>
      <w:r>
        <w:t>A. Russia and China</w:t>
      </w:r>
    </w:p>
    <w:p>
      <w:r>
        <w:t>B. Argentina and Chile</w:t>
      </w:r>
    </w:p>
    <w:p>
      <w:r>
        <w:t>C. India and Pakistan</w:t>
      </w:r>
    </w:p>
    <w:p>
      <w:r>
        <w:t>D. Canada and the United States</w:t>
      </w:r>
    </w:p>
    <w:p>
      <w:r>
        <w:t>Correct Answer: D. Canada and the United States</w:t>
      </w:r>
    </w:p>
    <w:p>
      <w:r>
        <w:t>Explanation: Canada and the United States is correct because it directly matches the established definition, principle, or fact tested by the question.</w:t>
      </w:r>
    </w:p>
    <w:p>
      <w:r>
        <w:t>Tags: geography, borders | Status: active</w:t>
      </w:r>
    </w:p>
    <w:p>
      <w:pPr>
        <w:pStyle w:val="Heading1"/>
      </w:pPr>
      <w:r>
        <w:t>Science</w:t>
      </w:r>
    </w:p>
    <w:p>
      <w:pPr>
        <w:pStyle w:val="Heading2"/>
      </w:pPr>
      <w:r>
        <w:t>Easy</w:t>
      </w:r>
    </w:p>
    <w:p>
      <w:r>
        <w:rPr>
          <w:b/>
        </w:rPr>
        <w:t>SCIENCE-000001 — biology</w:t>
      </w:r>
    </w:p>
    <w:p>
      <w:r>
        <w:t>What gas do plants absorb during photosynthesis?</w:t>
      </w:r>
    </w:p>
    <w:p>
      <w:r>
        <w:t>A. Nitrogen</w:t>
      </w:r>
    </w:p>
    <w:p>
      <w:r>
        <w:t>B. Hydrogen</w:t>
      </w:r>
    </w:p>
    <w:p>
      <w:r>
        <w:t>C. Carbon dioxide</w:t>
      </w:r>
    </w:p>
    <w:p>
      <w:r>
        <w:t>D. Oxygen</w:t>
      </w:r>
    </w:p>
    <w:p>
      <w:r>
        <w:t>Correct Answer: C. Carbon dioxide</w:t>
      </w:r>
    </w:p>
    <w:p>
      <w:r>
        <w:t>Explanation: Carbon dioxide is correct because it directly matches the established definition, principle, or fact tested by the question.</w:t>
      </w:r>
    </w:p>
    <w:p>
      <w:r>
        <w:t>Tags: science, biology | Status: active</w:t>
      </w:r>
    </w:p>
    <w:p>
      <w:r>
        <w:rPr>
          <w:b/>
        </w:rPr>
        <w:t>SCIENCE-000002 — chemistry</w:t>
      </w:r>
    </w:p>
    <w:p>
      <w:r>
        <w:t>What is the chemical symbol for gold?</w:t>
      </w:r>
    </w:p>
    <w:p>
      <w:r>
        <w:t>A. Ag</w:t>
      </w:r>
    </w:p>
    <w:p>
      <w:r>
        <w:t>B. Gd</w:t>
      </w:r>
    </w:p>
    <w:p>
      <w:r>
        <w:t>C. Go</w:t>
      </w:r>
    </w:p>
    <w:p>
      <w:r>
        <w:t>D. Au</w:t>
      </w:r>
    </w:p>
    <w:p>
      <w:r>
        <w:t>Correct Answer: D. Au</w:t>
      </w:r>
    </w:p>
    <w:p>
      <w:r>
        <w:t>Explanation: Au is correct because it directly matches the established definition, principle, or fact tested by the question.</w:t>
      </w:r>
    </w:p>
    <w:p>
      <w:r>
        <w:t>Tags: science, chemistry | Status: active</w:t>
      </w:r>
    </w:p>
    <w:p>
      <w:r>
        <w:rPr>
          <w:b/>
        </w:rPr>
        <w:t>SCIENCE-000003 — physics</w:t>
      </w:r>
    </w:p>
    <w:p>
      <w:r>
        <w:t>What force attracts objects toward Earth?</w:t>
      </w:r>
    </w:p>
    <w:p>
      <w:r>
        <w:t>A. Gravity</w:t>
      </w:r>
    </w:p>
    <w:p>
      <w:r>
        <w:t>B. Magnetism</w:t>
      </w:r>
    </w:p>
    <w:p>
      <w:r>
        <w:t>C. Friction</w:t>
      </w:r>
    </w:p>
    <w:p>
      <w:r>
        <w:t>D. Buoyancy</w:t>
      </w:r>
    </w:p>
    <w:p>
      <w:r>
        <w:t>Correct Answer: A. Gravity</w:t>
      </w:r>
    </w:p>
    <w:p>
      <w:r>
        <w:t>Explanation: Gravity is correct because it directly matches the established definition, principle, or fact tested by the question.</w:t>
      </w:r>
    </w:p>
    <w:p>
      <w:r>
        <w:t>Tags: science, physics | Status: active</w:t>
      </w:r>
    </w:p>
    <w:p>
      <w:pPr>
        <w:pStyle w:val="Heading2"/>
      </w:pPr>
      <w:r>
        <w:t>Medium</w:t>
      </w:r>
    </w:p>
    <w:p>
      <w:r>
        <w:rPr>
          <w:b/>
        </w:rPr>
        <w:t>SCIENCE-000004 — physics</w:t>
      </w:r>
    </w:p>
    <w:p>
      <w:r>
        <w:t>What is the approximate speed of light in vacuum?</w:t>
      </w:r>
    </w:p>
    <w:p>
      <w:r>
        <w:t>A. 3.0 × 10^10 m/s</w:t>
      </w:r>
    </w:p>
    <w:p>
      <w:r>
        <w:t>B. 3.0 × 10^8 m/s</w:t>
      </w:r>
    </w:p>
    <w:p>
      <w:r>
        <w:t>C. 3.0 × 10^5 m/s</w:t>
      </w:r>
    </w:p>
    <w:p>
      <w:r>
        <w:t>D. 3.0 × 10^3 m/s</w:t>
      </w:r>
    </w:p>
    <w:p>
      <w:r>
        <w:t>Correct Answer: B. 3.0 × 10^8 m/s</w:t>
      </w:r>
    </w:p>
    <w:p>
      <w:r>
        <w:t>Explanation: 3.0 × 10^8 m/s is correct because it directly matches the established definition, principle, or fact tested by the question.</w:t>
      </w:r>
    </w:p>
    <w:p>
      <w:r>
        <w:t>Tags: science, physics | Status: active</w:t>
      </w:r>
    </w:p>
    <w:p>
      <w:r>
        <w:rPr>
          <w:b/>
        </w:rPr>
        <w:t>SCIENCE-000005 — biology</w:t>
      </w:r>
    </w:p>
    <w:p>
      <w:r>
        <w:t>What molecule carries most genetic information in living organisms?</w:t>
      </w:r>
    </w:p>
    <w:p>
      <w:r>
        <w:t>A. Glucose</w:t>
      </w:r>
    </w:p>
    <w:p>
      <w:r>
        <w:t>B. Cholesterol</w:t>
      </w:r>
    </w:p>
    <w:p>
      <w:r>
        <w:t>C. DNA</w:t>
      </w:r>
    </w:p>
    <w:p>
      <w:r>
        <w:t>D. ATP</w:t>
      </w:r>
    </w:p>
    <w:p>
      <w:r>
        <w:t>Correct Answer: C. DNA</w:t>
      </w:r>
    </w:p>
    <w:p>
      <w:r>
        <w:t>Explanation: DNA is correct because it directly matches the established definition, principle, or fact tested by the question.</w:t>
      </w:r>
    </w:p>
    <w:p>
      <w:r>
        <w:t>Tags: science, biology | Status: active</w:t>
      </w:r>
    </w:p>
    <w:p>
      <w:r>
        <w:rPr>
          <w:b/>
        </w:rPr>
        <w:t>SCIENCE-000006 — physics</w:t>
      </w:r>
    </w:p>
    <w:p>
      <w:r>
        <w:t>Which subatomic particle has a negative electric charge?</w:t>
      </w:r>
    </w:p>
    <w:p>
      <w:r>
        <w:t>A. Proton</w:t>
      </w:r>
    </w:p>
    <w:p>
      <w:r>
        <w:t>B. Neutron</w:t>
      </w:r>
    </w:p>
    <w:p>
      <w:r>
        <w:t>C. Positron</w:t>
      </w:r>
    </w:p>
    <w:p>
      <w:r>
        <w:t>D. Electron</w:t>
      </w:r>
    </w:p>
    <w:p>
      <w:r>
        <w:t>Correct Answer: D. Electron</w:t>
      </w:r>
    </w:p>
    <w:p>
      <w:r>
        <w:t>Explanation: Electron is correct because it directly matches the established definition, principle, or fact tested by the question.</w:t>
      </w:r>
    </w:p>
    <w:p>
      <w:r>
        <w:t>Tags: science, physics | Status: active</w:t>
      </w:r>
    </w:p>
    <w:p>
      <w:pPr>
        <w:pStyle w:val="Heading2"/>
      </w:pPr>
      <w:r>
        <w:t>Hard</w:t>
      </w:r>
    </w:p>
    <w:p>
      <w:r>
        <w:rPr>
          <w:b/>
        </w:rPr>
        <w:t>SCIENCE-000007 — chemistry</w:t>
      </w:r>
    </w:p>
    <w:p>
      <w:r>
        <w:t>Which law states that the pressure and volume of a fixed amount of gas are inversely related at constant temperature?</w:t>
      </w:r>
    </w:p>
    <w:p>
      <w:r>
        <w:t>A. Boyle's law</w:t>
      </w:r>
    </w:p>
    <w:p>
      <w:r>
        <w:t>B. Charles's law</w:t>
      </w:r>
    </w:p>
    <w:p>
      <w:r>
        <w:t>C. Ohm's law</w:t>
      </w:r>
    </w:p>
    <w:p>
      <w:r>
        <w:t>D. Kepler's third law</w:t>
      </w:r>
    </w:p>
    <w:p>
      <w:r>
        <w:t>Correct Answer: A. Boyle's law</w:t>
      </w:r>
    </w:p>
    <w:p>
      <w:r>
        <w:t>Explanation: Boyle's law is correct because it directly matches the established definition, principle, or fact tested by the question.</w:t>
      </w:r>
    </w:p>
    <w:p>
      <w:r>
        <w:t>Tags: science, chemistry | Status: active</w:t>
      </w:r>
    </w:p>
    <w:p>
      <w:r>
        <w:rPr>
          <w:b/>
        </w:rPr>
        <w:t>SCIENCE-000008 — earth-science</w:t>
      </w:r>
    </w:p>
    <w:p>
      <w:r>
        <w:t>What process converts atmospheric nitrogen into biologically usable nitrogen compounds through microbial or industrial pathways?</w:t>
      </w:r>
    </w:p>
    <w:p>
      <w:r>
        <w:t>A. Glycolysis</w:t>
      </w:r>
    </w:p>
    <w:p>
      <w:r>
        <w:t>B. Nitrogen fixation</w:t>
      </w:r>
    </w:p>
    <w:p>
      <w:r>
        <w:t>C. Photosynthesis</w:t>
      </w:r>
    </w:p>
    <w:p>
      <w:r>
        <w:t>D. Transpiration</w:t>
      </w:r>
    </w:p>
    <w:p>
      <w:r>
        <w:t>Correct Answer: B. Nitrogen fixation</w:t>
      </w:r>
    </w:p>
    <w:p>
      <w:r>
        <w:t>Explanation: Nitrogen fixation is correct because it directly matches the established definition, principle, or fact tested by the question.</w:t>
      </w:r>
    </w:p>
    <w:p>
      <w:r>
        <w:t>Tags: science, earth-science | Status: active</w:t>
      </w:r>
    </w:p>
    <w:p>
      <w:pPr>
        <w:pStyle w:val="Heading1"/>
      </w:pPr>
      <w:r>
        <w:t>Engineering</w:t>
      </w:r>
    </w:p>
    <w:p>
      <w:pPr>
        <w:pStyle w:val="Heading2"/>
      </w:pPr>
      <w:r>
        <w:t>Easy</w:t>
      </w:r>
    </w:p>
    <w:p>
      <w:r>
        <w:rPr>
          <w:b/>
        </w:rPr>
        <w:t>ENGINEERING-000001 — fundamentals</w:t>
      </w:r>
    </w:p>
    <w:p>
      <w:r>
        <w:t>What SI unit is used for force?</w:t>
      </w:r>
    </w:p>
    <w:p>
      <w:r>
        <w:t>A. Watt</w:t>
      </w:r>
    </w:p>
    <w:p>
      <w:r>
        <w:t>B. Pascal</w:t>
      </w:r>
    </w:p>
    <w:p>
      <w:r>
        <w:t>C. Newton</w:t>
      </w:r>
    </w:p>
    <w:p>
      <w:r>
        <w:t>D. Joule</w:t>
      </w:r>
    </w:p>
    <w:p>
      <w:r>
        <w:t>Correct Answer: C. Newton</w:t>
      </w:r>
    </w:p>
    <w:p>
      <w:r>
        <w:t>Explanation: Newton is correct because it directly matches the established definition, principle, or fact tested by the question.</w:t>
      </w:r>
    </w:p>
    <w:p>
      <w:r>
        <w:t>Tags: engineering, fundamentals | Status: active</w:t>
      </w:r>
    </w:p>
    <w:p>
      <w:r>
        <w:rPr>
          <w:b/>
        </w:rPr>
        <w:t>ENGINEERING-000002 — disciplines</w:t>
      </w:r>
    </w:p>
    <w:p>
      <w:r>
        <w:t>Which engineering discipline primarily deals with structures, roads, and bridges?</w:t>
      </w:r>
    </w:p>
    <w:p>
      <w:r>
        <w:t>A. Chemical engineering</w:t>
      </w:r>
    </w:p>
    <w:p>
      <w:r>
        <w:t>B. Software engineering</w:t>
      </w:r>
    </w:p>
    <w:p>
      <w:r>
        <w:t>C. Biomedical engineering</w:t>
      </w:r>
    </w:p>
    <w:p>
      <w:r>
        <w:t>D. Civil engineering</w:t>
      </w:r>
    </w:p>
    <w:p>
      <w:r>
        <w:t>Correct Answer: D. Civil engineering</w:t>
      </w:r>
    </w:p>
    <w:p>
      <w:r>
        <w:t>Explanation: Civil engineering is correct because it directly matches the established definition, principle, or fact tested by the question.</w:t>
      </w:r>
    </w:p>
    <w:p>
      <w:r>
        <w:t>Tags: engineering, disciplines | Status: active</w:t>
      </w:r>
    </w:p>
    <w:p>
      <w:r>
        <w:rPr>
          <w:b/>
        </w:rPr>
        <w:t>ENGINEERING-000003 — design</w:t>
      </w:r>
    </w:p>
    <w:p>
      <w:r>
        <w:t>What does CAD commonly stand for?</w:t>
      </w:r>
    </w:p>
    <w:p>
      <w:r>
        <w:t>A. Computer-aided design</w:t>
      </w:r>
    </w:p>
    <w:p>
      <w:r>
        <w:t>B. Circuit analysis device</w:t>
      </w:r>
    </w:p>
    <w:p>
      <w:r>
        <w:t>C. Central architecture database</w:t>
      </w:r>
    </w:p>
    <w:p>
      <w:r>
        <w:t>D. Computer analog decoder</w:t>
      </w:r>
    </w:p>
    <w:p>
      <w:r>
        <w:t>Correct Answer: A. Computer-aided design</w:t>
      </w:r>
    </w:p>
    <w:p>
      <w:r>
        <w:t>Explanation: Computer-aided design is correct because it directly matches the established definition, principle, or fact tested by the question.</w:t>
      </w:r>
    </w:p>
    <w:p>
      <w:r>
        <w:t>Tags: engineering, design | Status: active</w:t>
      </w:r>
    </w:p>
    <w:p>
      <w:pPr>
        <w:pStyle w:val="Heading2"/>
      </w:pPr>
      <w:r>
        <w:t>Medium</w:t>
      </w:r>
    </w:p>
    <w:p>
      <w:r>
        <w:rPr>
          <w:b/>
        </w:rPr>
        <w:t>ENGINEERING-000004 — mechanics</w:t>
      </w:r>
    </w:p>
    <w:p>
      <w:r>
        <w:t>What is stress in a material?</w:t>
      </w:r>
    </w:p>
    <w:p>
      <w:r>
        <w:t>A. Distance per unit time</w:t>
      </w:r>
    </w:p>
    <w:p>
      <w:r>
        <w:t>B. Force per unit area</w:t>
      </w:r>
    </w:p>
    <w:p>
      <w:r>
        <w:t>C. Energy per unit time</w:t>
      </w:r>
    </w:p>
    <w:p>
      <w:r>
        <w:t>D. Mass per unit volume</w:t>
      </w:r>
    </w:p>
    <w:p>
      <w:r>
        <w:t>Correct Answer: B. Force per unit area</w:t>
      </w:r>
    </w:p>
    <w:p>
      <w:r>
        <w:t>Explanation: Force per unit area is correct because it directly matches the established definition, principle, or fact tested by the question.</w:t>
      </w:r>
    </w:p>
    <w:p>
      <w:r>
        <w:t>Tags: engineering, mechanics | Status: active</w:t>
      </w:r>
    </w:p>
    <w:p>
      <w:r>
        <w:rPr>
          <w:b/>
        </w:rPr>
        <w:t>ENGINEERING-000005 — materials</w:t>
      </w:r>
    </w:p>
    <w:p>
      <w:r>
        <w:t>Which material property describes resistance to deformation under an applied load?</w:t>
      </w:r>
    </w:p>
    <w:p>
      <w:r>
        <w:t>A. Conductivity</w:t>
      </w:r>
    </w:p>
    <w:p>
      <w:r>
        <w:t>B. Porosity</w:t>
      </w:r>
    </w:p>
    <w:p>
      <w:r>
        <w:t>C. Stiffness</w:t>
      </w:r>
    </w:p>
    <w:p>
      <w:r>
        <w:t>D. Density</w:t>
      </w:r>
    </w:p>
    <w:p>
      <w:r>
        <w:t>Correct Answer: C. Stiffness</w:t>
      </w:r>
    </w:p>
    <w:p>
      <w:r>
        <w:t>Explanation: Stiffness is correct because it directly matches the established definition, principle, or fact tested by the question.</w:t>
      </w:r>
    </w:p>
    <w:p>
      <w:r>
        <w:t>Tags: engineering, materials | Status: active</w:t>
      </w:r>
    </w:p>
    <w:p>
      <w:r>
        <w:rPr>
          <w:b/>
        </w:rPr>
        <w:t>ENGINEERING-000006 — design</w:t>
      </w:r>
    </w:p>
    <w:p>
      <w:r>
        <w:t>What is a safety factor used for in engineering design?</w:t>
      </w:r>
    </w:p>
    <w:p>
      <w:r>
        <w:t>A. To eliminate all testing</w:t>
      </w:r>
    </w:p>
    <w:p>
      <w:r>
        <w:t>B. To reduce material strength</w:t>
      </w:r>
    </w:p>
    <w:p>
      <w:r>
        <w:t>C. To guarantee zero maintenance</w:t>
      </w:r>
    </w:p>
    <w:p>
      <w:r>
        <w:t>D. To provide a margin between expected service conditions and failure</w:t>
      </w:r>
    </w:p>
    <w:p>
      <w:r>
        <w:t>Correct Answer: D. To provide a margin between expected service conditions and failure</w:t>
      </w:r>
    </w:p>
    <w:p>
      <w:r>
        <w:t>Explanation: To provide a margin between expected service conditions and failure is correct because it directly matches the established definition, principle, or fact tested by the question.</w:t>
      </w:r>
    </w:p>
    <w:p>
      <w:r>
        <w:t>Tags: engineering, design | Status: active</w:t>
      </w:r>
    </w:p>
    <w:p>
      <w:pPr>
        <w:pStyle w:val="Heading2"/>
      </w:pPr>
      <w:r>
        <w:t>Hard</w:t>
      </w:r>
    </w:p>
    <w:p>
      <w:r>
        <w:rPr>
          <w:b/>
        </w:rPr>
        <w:t>ENGINEERING-000007 — materials</w:t>
      </w:r>
    </w:p>
    <w:p>
      <w:r>
        <w:t>Which failure mode involves cyclic loading causing progressive crack growth?</w:t>
      </w:r>
    </w:p>
    <w:p>
      <w:r>
        <w:t>A. Fatigue</w:t>
      </w:r>
    </w:p>
    <w:p>
      <w:r>
        <w:t>B. Creep</w:t>
      </w:r>
    </w:p>
    <w:p>
      <w:r>
        <w:t>C. Buckling only</w:t>
      </w:r>
    </w:p>
    <w:p>
      <w:r>
        <w:t>D. Elastic recovery</w:t>
      </w:r>
    </w:p>
    <w:p>
      <w:r>
        <w:t>Correct Answer: A. Fatigue</w:t>
      </w:r>
    </w:p>
    <w:p>
      <w:r>
        <w:t>Explanation: Fatigue is correct because it directly matches the established definition, principle, or fact tested by the question.</w:t>
      </w:r>
    </w:p>
    <w:p>
      <w:r>
        <w:t>Tags: engineering, materials | Status: active</w:t>
      </w:r>
    </w:p>
    <w:p>
      <w:r>
        <w:rPr>
          <w:b/>
        </w:rPr>
        <w:t>ENGINEERING-000008 — fluid-mechanics</w:t>
      </w:r>
    </w:p>
    <w:p>
      <w:r>
        <w:t>In fluid mechanics, what dimensionless number compares inertial forces with viscous forces?</w:t>
      </w:r>
    </w:p>
    <w:p>
      <w:r>
        <w:t>A. Poisson ratio</w:t>
      </w:r>
    </w:p>
    <w:p>
      <w:r>
        <w:t>B. Reynolds number</w:t>
      </w:r>
    </w:p>
    <w:p>
      <w:r>
        <w:t>C. Mach number</w:t>
      </w:r>
    </w:p>
    <w:p>
      <w:r>
        <w:t>D. Froude number</w:t>
      </w:r>
    </w:p>
    <w:p>
      <w:r>
        <w:t>Correct Answer: B. Reynolds number</w:t>
      </w:r>
    </w:p>
    <w:p>
      <w:r>
        <w:t>Explanation: Reynolds number is correct because it directly matches the established definition, principle, or fact tested by the question.</w:t>
      </w:r>
    </w:p>
    <w:p>
      <w:r>
        <w:t>Tags: engineering, fluid-mechanics | Status: active</w:t>
      </w:r>
    </w:p>
    <w:p>
      <w:pPr>
        <w:pStyle w:val="Heading1"/>
      </w:pPr>
      <w:r>
        <w:t>Electrical</w:t>
      </w:r>
    </w:p>
    <w:p>
      <w:pPr>
        <w:pStyle w:val="Heading2"/>
      </w:pPr>
      <w:r>
        <w:t>Easy</w:t>
      </w:r>
    </w:p>
    <w:p>
      <w:r>
        <w:rPr>
          <w:b/>
        </w:rPr>
        <w:t>ELECTRICAL-000001 — fundamentals</w:t>
      </w:r>
    </w:p>
    <w:p>
      <w:r>
        <w:t>What is the SI unit of electric current?</w:t>
      </w:r>
    </w:p>
    <w:p>
      <w:r>
        <w:t>A. Volt</w:t>
      </w:r>
    </w:p>
    <w:p>
      <w:r>
        <w:t>B. Ohm</w:t>
      </w:r>
    </w:p>
    <w:p>
      <w:r>
        <w:t>C. Watt</w:t>
      </w:r>
    </w:p>
    <w:p>
      <w:r>
        <w:t>D. Ampere</w:t>
      </w:r>
    </w:p>
    <w:p>
      <w:r>
        <w:t>Correct Answer: D. Ampere</w:t>
      </w:r>
    </w:p>
    <w:p>
      <w:r>
        <w:t>Explanation: Ampere is correct because it directly matches the established definition, principle, or fact tested by the question.</w:t>
      </w:r>
    </w:p>
    <w:p>
      <w:r>
        <w:t>Tags: electrical, fundamentals | Status: active</w:t>
      </w:r>
    </w:p>
    <w:p>
      <w:r>
        <w:rPr>
          <w:b/>
        </w:rPr>
        <w:t>ELECTRICAL-000002 — circuits</w:t>
      </w:r>
    </w:p>
    <w:p>
      <w:r>
        <w:t>What law relates voltage, current, and resistance in a simple circuit?</w:t>
      </w:r>
    </w:p>
    <w:p>
      <w:r>
        <w:t>A. Ohm's law</w:t>
      </w:r>
    </w:p>
    <w:p>
      <w:r>
        <w:t>B. Faraday's law</w:t>
      </w:r>
    </w:p>
    <w:p>
      <w:r>
        <w:t>C. Boyle's law</w:t>
      </w:r>
    </w:p>
    <w:p>
      <w:r>
        <w:t>D. Hooke's law</w:t>
      </w:r>
    </w:p>
    <w:p>
      <w:r>
        <w:t>Correct Answer: A. Ohm's law</w:t>
      </w:r>
    </w:p>
    <w:p>
      <w:r>
        <w:t>Explanation: Ohm's law is correct because it directly matches the established definition, principle, or fact tested by the question.</w:t>
      </w:r>
    </w:p>
    <w:p>
      <w:r>
        <w:t>Tags: electrical, circuits | Status: active</w:t>
      </w:r>
    </w:p>
    <w:p>
      <w:r>
        <w:rPr>
          <w:b/>
        </w:rPr>
        <w:t>ELECTRICAL-000003 — components</w:t>
      </w:r>
    </w:p>
    <w:p>
      <w:r>
        <w:t>Which component is designed to oppose electric current?</w:t>
      </w:r>
    </w:p>
    <w:p>
      <w:r>
        <w:t>A. Antenna</w:t>
      </w:r>
    </w:p>
    <w:p>
      <w:r>
        <w:t>B. Resistor</w:t>
      </w:r>
    </w:p>
    <w:p>
      <w:r>
        <w:t>C. Transformer</w:t>
      </w:r>
    </w:p>
    <w:p>
      <w:r>
        <w:t>D. Switchboard</w:t>
      </w:r>
    </w:p>
    <w:p>
      <w:r>
        <w:t>Correct Answer: B. Resistor</w:t>
      </w:r>
    </w:p>
    <w:p>
      <w:r>
        <w:t>Explanation: Resistor is correct because it directly matches the established definition, principle, or fact tested by the question.</w:t>
      </w:r>
    </w:p>
    <w:p>
      <w:r>
        <w:t>Tags: electrical, components | Status: active</w:t>
      </w:r>
    </w:p>
    <w:p>
      <w:pPr>
        <w:pStyle w:val="Heading2"/>
      </w:pPr>
      <w:r>
        <w:t>Medium</w:t>
      </w:r>
    </w:p>
    <w:p>
      <w:r>
        <w:rPr>
          <w:b/>
        </w:rPr>
        <w:t>ELECTRICAL-000004 — ohms-law</w:t>
      </w:r>
    </w:p>
    <w:p>
      <w:r>
        <w:t>If a 12 V source is connected across a 6 Ω resistor, what current flows?</w:t>
      </w:r>
    </w:p>
    <w:p>
      <w:r>
        <w:t>A. 6 A</w:t>
      </w:r>
    </w:p>
    <w:p>
      <w:r>
        <w:t>B. 72 A</w:t>
      </w:r>
    </w:p>
    <w:p>
      <w:r>
        <w:t>C. 2 A</w:t>
      </w:r>
    </w:p>
    <w:p>
      <w:r>
        <w:t>D. 0.5 A</w:t>
      </w:r>
    </w:p>
    <w:p>
      <w:r>
        <w:t>Correct Answer: C. 2 A</w:t>
      </w:r>
    </w:p>
    <w:p>
      <w:r>
        <w:t>Explanation: 2 A is correct because it directly matches the established definition, principle, or fact tested by the question.</w:t>
      </w:r>
    </w:p>
    <w:p>
      <w:r>
        <w:t>Tags: electrical, ohms-law | Status: active</w:t>
      </w:r>
    </w:p>
    <w:p>
      <w:r>
        <w:rPr>
          <w:b/>
        </w:rPr>
        <w:t>ELECTRICAL-000005 — series-circuits</w:t>
      </w:r>
    </w:p>
    <w:p>
      <w:r>
        <w:t>In a series circuit, how is current related through ideal series components?</w:t>
      </w:r>
    </w:p>
    <w:p>
      <w:r>
        <w:t>A. It is always zero</w:t>
      </w:r>
    </w:p>
    <w:p>
      <w:r>
        <w:t>B. It doubles after every component</w:t>
      </w:r>
    </w:p>
    <w:p>
      <w:r>
        <w:t>C. It is different at every component</w:t>
      </w:r>
    </w:p>
    <w:p>
      <w:r>
        <w:t>D. The same current flows through each component</w:t>
      </w:r>
    </w:p>
    <w:p>
      <w:r>
        <w:t>Correct Answer: D. The same current flows through each component</w:t>
      </w:r>
    </w:p>
    <w:p>
      <w:r>
        <w:t>Explanation: The same current flows through each component is correct because it directly matches the established definition, principle, or fact tested by the question.</w:t>
      </w:r>
    </w:p>
    <w:p>
      <w:r>
        <w:t>Tags: electrical, series-circuits | Status: active</w:t>
      </w:r>
    </w:p>
    <w:p>
      <w:r>
        <w:rPr>
          <w:b/>
        </w:rPr>
        <w:t>ELECTRICAL-000006 — safety</w:t>
      </w:r>
    </w:p>
    <w:p>
      <w:r>
        <w:t>What does an RCD/GFCI primarily help protect against?</w:t>
      </w:r>
    </w:p>
    <w:p>
      <w:r>
        <w:t>A. Electric shock from leakage or ground-fault current</w:t>
      </w:r>
    </w:p>
    <w:p>
      <w:r>
        <w:t>B. Low battery voltage</w:t>
      </w:r>
    </w:p>
    <w:p>
      <w:r>
        <w:t>C. Mechanical vibration</w:t>
      </w:r>
    </w:p>
    <w:p>
      <w:r>
        <w:t>D. Excessive tire pressure</w:t>
      </w:r>
    </w:p>
    <w:p>
      <w:r>
        <w:t>Correct Answer: A. Electric shock from leakage or ground-fault current</w:t>
      </w:r>
    </w:p>
    <w:p>
      <w:r>
        <w:t>Explanation: Electric shock from leakage or ground-fault current is correct because it directly matches the established definition, principle, or fact tested by the question.</w:t>
      </w:r>
    </w:p>
    <w:p>
      <w:r>
        <w:t>Tags: electrical, safety | Status: active</w:t>
      </w:r>
    </w:p>
    <w:p>
      <w:pPr>
        <w:pStyle w:val="Heading2"/>
      </w:pPr>
      <w:r>
        <w:t>Hard</w:t>
      </w:r>
    </w:p>
    <w:p>
      <w:r>
        <w:rPr>
          <w:b/>
        </w:rPr>
        <w:t>ELECTRICAL-000007 — power</w:t>
      </w:r>
    </w:p>
    <w:p>
      <w:r>
        <w:t>A 240 V load draws 10 A at unity power factor. What is its real power?</w:t>
      </w:r>
    </w:p>
    <w:p>
      <w:r>
        <w:t>A. 24,000 W</w:t>
      </w:r>
    </w:p>
    <w:p>
      <w:r>
        <w:t>B. 2400 W</w:t>
      </w:r>
    </w:p>
    <w:p>
      <w:r>
        <w:t>C. 24 W</w:t>
      </w:r>
    </w:p>
    <w:p>
      <w:r>
        <w:t>D. 240 W</w:t>
      </w:r>
    </w:p>
    <w:p>
      <w:r>
        <w:t>Correct Answer: B. 2400 W</w:t>
      </w:r>
    </w:p>
    <w:p>
      <w:r>
        <w:t>Explanation: 2400 W is correct because it directly matches the established definition, principle, or fact tested by the question.</w:t>
      </w:r>
    </w:p>
    <w:p>
      <w:r>
        <w:t>Tags: electrical, power | Status: active</w:t>
      </w:r>
    </w:p>
    <w:p>
      <w:r>
        <w:rPr>
          <w:b/>
        </w:rPr>
        <w:t>ELECTRICAL-000008 — three-phase</w:t>
      </w:r>
    </w:p>
    <w:p>
      <w:r>
        <w:t>In a balanced three-phase system, what is the relationship between line voltage and phase voltage for a wye connection?</w:t>
      </w:r>
    </w:p>
    <w:p>
      <w:r>
        <w:t>A. Line voltage is twice phase voltage</w:t>
      </w:r>
    </w:p>
    <w:p>
      <w:r>
        <w:t>B. Line voltage is always equal to phase voltage</w:t>
      </w:r>
    </w:p>
    <w:p>
      <w:r>
        <w:t>C. Line voltage is √3 times phase voltage</w:t>
      </w:r>
    </w:p>
    <w:p>
      <w:r>
        <w:t>D. Line voltage equals half phase voltage</w:t>
      </w:r>
    </w:p>
    <w:p>
      <w:r>
        <w:t>Correct Answer: C. Line voltage is √3 times phase voltage</w:t>
      </w:r>
    </w:p>
    <w:p>
      <w:r>
        <w:t>Explanation: Line voltage is √3 times phase voltage is correct because it directly matches the established definition, principle, or fact tested by the question.</w:t>
      </w:r>
    </w:p>
    <w:p>
      <w:r>
        <w:t>Tags: electrical, three-phase | Status: active</w:t>
      </w:r>
    </w:p>
    <w:p>
      <w:pPr>
        <w:pStyle w:val="Heading1"/>
      </w:pPr>
      <w:r>
        <w:t>Electrical Symbols</w:t>
      </w:r>
    </w:p>
    <w:p>
      <w:pPr>
        <w:pStyle w:val="Heading2"/>
      </w:pPr>
      <w:r>
        <w:t>Easy</w:t>
      </w:r>
    </w:p>
    <w:p>
      <w:r>
        <w:rPr>
          <w:b/>
        </w:rPr>
        <w:t>ELECTRICAL-SYMBOLS-000001 — schematics</w:t>
      </w:r>
    </w:p>
    <w:p>
      <w:r>
        <w:t>Which schematic symbol conventionally represents a resistor?</w:t>
      </w:r>
    </w:p>
    <w:p>
      <w:r>
        <w:t>A. A circle with a cross</w:t>
      </w:r>
    </w:p>
    <w:p>
      <w:r>
        <w:t>B. Two unequal parallel plates</w:t>
      </w:r>
    </w:p>
    <w:p>
      <w:r>
        <w:t>C. A triangle with a line</w:t>
      </w:r>
    </w:p>
    <w:p>
      <w:r>
        <w:t>D. A zigzag or rectangular resistor symbol</w:t>
      </w:r>
    </w:p>
    <w:p>
      <w:r>
        <w:t>Correct Answer: D. A zigzag or rectangular resistor symbol</w:t>
      </w:r>
    </w:p>
    <w:p>
      <w:r>
        <w:t>Explanation: A zigzag or rectangular resistor symbol is correct because it directly matches the established definition, principle, or fact tested by the question.</w:t>
      </w:r>
    </w:p>
    <w:p>
      <w:r>
        <w:t>Tags: electrical-symbols, schematics | Status: active</w:t>
      </w:r>
    </w:p>
    <w:p>
      <w:r>
        <w:rPr>
          <w:b/>
        </w:rPr>
        <w:t>ELECTRICAL-SYMBOLS-000002 — components</w:t>
      </w:r>
    </w:p>
    <w:p>
      <w:r>
        <w:t>Which symbol is commonly used for a diode?</w:t>
      </w:r>
    </w:p>
    <w:p>
      <w:r>
        <w:t>A. A triangle-free diode symbol with a triangle absent and a bar marking the cathode</w:t>
      </w:r>
    </w:p>
    <w:p>
      <w:r>
        <w:t>B. Two coils side by side</w:t>
      </w:r>
    </w:p>
    <w:p>
      <w:r>
        <w:t>C. A capacitor with a curved plate</w:t>
      </w:r>
    </w:p>
    <w:p>
      <w:r>
        <w:t>D. A lamp filament only</w:t>
      </w:r>
    </w:p>
    <w:p>
      <w:r>
        <w:t>Correct Answer: A. A triangle-free diode symbol with a triangle absent and a bar marking the cathode</w:t>
      </w:r>
    </w:p>
    <w:p>
      <w:r>
        <w:t>Explanation: A triangle-free diode symbol with a triangle absent and a bar marking the cathode is correct because it directly matches the established definition, principle, or fact tested by the question.</w:t>
      </w:r>
    </w:p>
    <w:p>
      <w:r>
        <w:t>Tags: electrical-symbols, components | Status: active</w:t>
      </w:r>
    </w:p>
    <w:p>
      <w:r>
        <w:rPr>
          <w:b/>
        </w:rPr>
        <w:t>ELECTRICAL-SYMBOLS-000003 — schematics</w:t>
      </w:r>
    </w:p>
    <w:p>
      <w:r>
        <w:t>What does the ground symbol in a circuit diagram generally indicate?</w:t>
      </w:r>
    </w:p>
    <w:p>
      <w:r>
        <w:t>A. A signal amplifier</w:t>
      </w:r>
    </w:p>
    <w:p>
      <w:r>
        <w:t>B. A reference or grounding connection</w:t>
      </w:r>
    </w:p>
    <w:p>
      <w:r>
        <w:t>C. A fuse rating</w:t>
      </w:r>
    </w:p>
    <w:p>
      <w:r>
        <w:t>D. A motor winding</w:t>
      </w:r>
    </w:p>
    <w:p>
      <w:r>
        <w:t>Correct Answer: B. A reference or grounding connection</w:t>
      </w:r>
    </w:p>
    <w:p>
      <w:r>
        <w:t>Explanation: A reference or grounding connection is correct because it directly matches the established definition, principle, or fact tested by the question.</w:t>
      </w:r>
    </w:p>
    <w:p>
      <w:r>
        <w:t>Tags: electrical-symbols, schematics | Status: active</w:t>
      </w:r>
    </w:p>
    <w:p>
      <w:pPr>
        <w:pStyle w:val="Heading2"/>
      </w:pPr>
      <w:r>
        <w:t>Medium</w:t>
      </w:r>
    </w:p>
    <w:p>
      <w:r>
        <w:rPr>
          <w:b/>
        </w:rPr>
        <w:t>ELECTRICAL-SYMBOLS-000004 — components</w:t>
      </w:r>
    </w:p>
    <w:p>
      <w:r>
        <w:t>What symbol is commonly used for a capacitor?</w:t>
      </w:r>
    </w:p>
    <w:p>
      <w:r>
        <w:t>A. A coil around a core</w:t>
      </w:r>
    </w:p>
    <w:p>
      <w:r>
        <w:t>B. A filled triangle</w:t>
      </w:r>
    </w:p>
    <w:p>
      <w:r>
        <w:t>C. Two plates separated by a gap</w:t>
      </w:r>
    </w:p>
    <w:p>
      <w:r>
        <w:t>D. A single zigzag line</w:t>
      </w:r>
    </w:p>
    <w:p>
      <w:r>
        <w:t>Correct Answer: C. Two plates separated by a gap</w:t>
      </w:r>
    </w:p>
    <w:p>
      <w:r>
        <w:t>Explanation: Two plates separated by a gap is correct because it directly matches the established definition, principle, or fact tested by the question.</w:t>
      </w:r>
    </w:p>
    <w:p>
      <w:r>
        <w:t>Tags: electrical-symbols, components | Status: active</w:t>
      </w:r>
    </w:p>
    <w:p>
      <w:r>
        <w:rPr>
          <w:b/>
        </w:rPr>
        <w:t>ELECTRICAL-SYMBOLS-000005 — transformers</w:t>
      </w:r>
    </w:p>
    <w:p>
      <w:r>
        <w:t>On many schematics, a transformer is represented by what combination?</w:t>
      </w:r>
    </w:p>
    <w:p>
      <w:r>
        <w:t>A. A single resistor and diode</w:t>
      </w:r>
    </w:p>
    <w:p>
      <w:r>
        <w:t>B. Two switches in parallel</w:t>
      </w:r>
    </w:p>
    <w:p>
      <w:r>
        <w:t>C. A battery and fuse only</w:t>
      </w:r>
    </w:p>
    <w:p>
      <w:r>
        <w:t>D. Two coils with a magnetic-core indication between them</w:t>
      </w:r>
    </w:p>
    <w:p>
      <w:r>
        <w:t>Correct Answer: D. Two coils with a magnetic-core indication between them</w:t>
      </w:r>
    </w:p>
    <w:p>
      <w:r>
        <w:t>Explanation: Two coils with a magnetic-core indication between them is correct because it directly matches the established definition, principle, or fact tested by the question.</w:t>
      </w:r>
    </w:p>
    <w:p>
      <w:r>
        <w:t>Tags: electrical-symbols, transformers | Status: active</w:t>
      </w:r>
    </w:p>
    <w:p>
      <w:r>
        <w:rPr>
          <w:b/>
        </w:rPr>
        <w:t>ELECTRICAL-SYMBOLS-000006 — switches</w:t>
      </w:r>
    </w:p>
    <w:p>
      <w:r>
        <w:t>What does a normally open switch symbol indicate?</w:t>
      </w:r>
    </w:p>
    <w:p>
      <w:r>
        <w:t>A. The contacts are open until actuated</w:t>
      </w:r>
    </w:p>
    <w:p>
      <w:r>
        <w:t>B. The contacts are permanently shorted</w:t>
      </w:r>
    </w:p>
    <w:p>
      <w:r>
        <w:t>C. The circuit has no source</w:t>
      </w:r>
    </w:p>
    <w:p>
      <w:r>
        <w:t>D. The switch is fused closed</w:t>
      </w:r>
    </w:p>
    <w:p>
      <w:r>
        <w:t>Correct Answer: A. The contacts are open until actuated</w:t>
      </w:r>
    </w:p>
    <w:p>
      <w:r>
        <w:t>Explanation: The contacts are open until actuated is correct because it directly matches the established definition, principle, or fact tested by the question.</w:t>
      </w:r>
    </w:p>
    <w:p>
      <w:r>
        <w:t>Tags: electrical-symbols, switches | Status: active</w:t>
      </w:r>
    </w:p>
    <w:p>
      <w:pPr>
        <w:pStyle w:val="Heading2"/>
      </w:pPr>
      <w:r>
        <w:t>Hard</w:t>
      </w:r>
    </w:p>
    <w:p>
      <w:r>
        <w:rPr>
          <w:b/>
        </w:rPr>
        <w:t>ELECTRICAL-SYMBOLS-000007 — ladder-logic</w:t>
      </w:r>
    </w:p>
    <w:p>
      <w:r>
        <w:t>In a ladder diagram, what does a normally closed contact represent in its normal state?</w:t>
      </w:r>
    </w:p>
    <w:p>
      <w:r>
        <w:t>A. A transformer primary</w:t>
      </w:r>
    </w:p>
    <w:p>
      <w:r>
        <w:t>B. A conducting path until the associated condition opens it</w:t>
      </w:r>
    </w:p>
    <w:p>
      <w:r>
        <w:t>C. A permanent open circuit</w:t>
      </w:r>
    </w:p>
    <w:p>
      <w:r>
        <w:t>D. A capacitor charging path</w:t>
      </w:r>
    </w:p>
    <w:p>
      <w:r>
        <w:t>Correct Answer: B. A conducting path until the associated condition opens it</w:t>
      </w:r>
    </w:p>
    <w:p>
      <w:r>
        <w:t>Explanation: A conducting path until the associated condition opens it is correct because it directly matches the established definition, principle, or fact tested by the question.</w:t>
      </w:r>
    </w:p>
    <w:p>
      <w:r>
        <w:t>Tags: electrical-symbols, ladder-logic | Status: active</w:t>
      </w:r>
    </w:p>
    <w:p>
      <w:r>
        <w:rPr>
          <w:b/>
        </w:rPr>
        <w:t>ELECTRICAL-SYMBOLS-000008 — optoelectronics</w:t>
      </w:r>
    </w:p>
    <w:p>
      <w:r>
        <w:t>Which schematic symbol identifies a photodiode most directly?</w:t>
      </w:r>
    </w:p>
    <w:p>
      <w:r>
        <w:t>A. A capacitor with a coil</w:t>
      </w:r>
    </w:p>
    <w:p>
      <w:r>
        <w:t>B. A transformer with a fuse</w:t>
      </w:r>
    </w:p>
    <w:p>
      <w:r>
        <w:t>C. A diode symbol with arrows pointing toward it</w:t>
      </w:r>
    </w:p>
    <w:p>
      <w:r>
        <w:t>D. A resistor with arrows away</w:t>
      </w:r>
    </w:p>
    <w:p>
      <w:r>
        <w:t>Correct Answer: C. A diode symbol with arrows pointing toward it</w:t>
      </w:r>
    </w:p>
    <w:p>
      <w:r>
        <w:t>Explanation: A diode symbol with arrows pointing toward it is correct because it directly matches the established definition, principle, or fact tested by the question.</w:t>
      </w:r>
    </w:p>
    <w:p>
      <w:r>
        <w:t>Tags: electrical-symbols, optoelectronics | Status: active</w:t>
      </w:r>
    </w:p>
    <w:p>
      <w:pPr>
        <w:pStyle w:val="Heading1"/>
      </w:pPr>
      <w:r>
        <w:t>Electronics</w:t>
      </w:r>
    </w:p>
    <w:p>
      <w:pPr>
        <w:pStyle w:val="Heading2"/>
      </w:pPr>
      <w:r>
        <w:t>Easy</w:t>
      </w:r>
    </w:p>
    <w:p>
      <w:r>
        <w:rPr>
          <w:b/>
        </w:rPr>
        <w:t>ELECTRONICS-000001 — semiconductors</w:t>
      </w:r>
    </w:p>
    <w:p>
      <w:r>
        <w:t>Which component allows current to flow primarily in one direction?</w:t>
      </w:r>
    </w:p>
    <w:p>
      <w:r>
        <w:t>A. Capacitor</w:t>
      </w:r>
    </w:p>
    <w:p>
      <w:r>
        <w:t>B. Transformer</w:t>
      </w:r>
    </w:p>
    <w:p>
      <w:r>
        <w:t>C. Diode</w:t>
      </w:r>
    </w:p>
    <w:p>
      <w:r>
        <w:t>D. Resistor</w:t>
      </w:r>
    </w:p>
    <w:p>
      <w:r>
        <w:t>Correct Answer: C. Diode</w:t>
      </w:r>
    </w:p>
    <w:p>
      <w:r>
        <w:t>Explanation: Diode is correct because it directly matches the established definition, principle, or fact tested by the question.</w:t>
      </w:r>
    </w:p>
    <w:p>
      <w:r>
        <w:t>Tags: electronics, semiconductors | Status: active</w:t>
      </w:r>
    </w:p>
    <w:p>
      <w:r>
        <w:rPr>
          <w:b/>
        </w:rPr>
        <w:t>ELECTRONICS-000002 — passive-components</w:t>
      </w:r>
    </w:p>
    <w:p>
      <w:r>
        <w:t>Which component stores energy in an electric field?</w:t>
      </w:r>
    </w:p>
    <w:p>
      <w:r>
        <w:t>A. Inductor</w:t>
      </w:r>
    </w:p>
    <w:p>
      <w:r>
        <w:t>B. Resistor</w:t>
      </w:r>
    </w:p>
    <w:p>
      <w:r>
        <w:t>C. Diode</w:t>
      </w:r>
    </w:p>
    <w:p>
      <w:r>
        <w:t>D. Capacitor</w:t>
      </w:r>
    </w:p>
    <w:p>
      <w:r>
        <w:t>Correct Answer: D. Capacitor</w:t>
      </w:r>
    </w:p>
    <w:p>
      <w:r>
        <w:t>Explanation: Capacitor is correct because it directly matches the established definition, principle, or fact tested by the question.</w:t>
      </w:r>
    </w:p>
    <w:p>
      <w:r>
        <w:t>Tags: electronics, passive-components | Status: active</w:t>
      </w:r>
    </w:p>
    <w:p>
      <w:r>
        <w:rPr>
          <w:b/>
        </w:rPr>
        <w:t>ELECTRONICS-000003 — digital-logic</w:t>
      </w:r>
    </w:p>
    <w:p>
      <w:r>
        <w:t>Which logic gate outputs 1 only when both inputs are 1?</w:t>
      </w:r>
    </w:p>
    <w:p>
      <w:r>
        <w:t>A. AND gate</w:t>
      </w:r>
    </w:p>
    <w:p>
      <w:r>
        <w:t>B. OR gate</w:t>
      </w:r>
    </w:p>
    <w:p>
      <w:r>
        <w:t>C. NOT gate</w:t>
      </w:r>
    </w:p>
    <w:p>
      <w:r>
        <w:t>D. XOR gate</w:t>
      </w:r>
    </w:p>
    <w:p>
      <w:r>
        <w:t>Correct Answer: A. AND gate</w:t>
      </w:r>
    </w:p>
    <w:p>
      <w:r>
        <w:t>Explanation: AND gate is correct because it directly matches the established definition, principle, or fact tested by the question.</w:t>
      </w:r>
    </w:p>
    <w:p>
      <w:r>
        <w:t>Tags: electronics, digital-logic | Status: active</w:t>
      </w:r>
    </w:p>
    <w:p>
      <w:pPr>
        <w:pStyle w:val="Heading2"/>
      </w:pPr>
      <w:r>
        <w:t>Medium</w:t>
      </w:r>
    </w:p>
    <w:p>
      <w:r>
        <w:rPr>
          <w:b/>
        </w:rPr>
        <w:t>ELECTRONICS-000004 — transistors</w:t>
      </w:r>
    </w:p>
    <w:p>
      <w:r>
        <w:t>What is the primary function of a transistor in many electronic circuits?</w:t>
      </w:r>
    </w:p>
    <w:p>
      <w:r>
        <w:t>A. Measuring temperature without sensing</w:t>
      </w:r>
    </w:p>
    <w:p>
      <w:r>
        <w:t>B. Amplification or switching</w:t>
      </w:r>
    </w:p>
    <w:p>
      <w:r>
        <w:t>C. Generating fuel</w:t>
      </w:r>
    </w:p>
    <w:p>
      <w:r>
        <w:t>D. Storing magnetic data only</w:t>
      </w:r>
    </w:p>
    <w:p>
      <w:r>
        <w:t>Correct Answer: B. Amplification or switching</w:t>
      </w:r>
    </w:p>
    <w:p>
      <w:r>
        <w:t>Explanation: Amplification or switching is correct because it directly matches the established definition, principle, or fact tested by the question.</w:t>
      </w:r>
    </w:p>
    <w:p>
      <w:r>
        <w:t>Tags: electronics, transistors | Status: active</w:t>
      </w:r>
    </w:p>
    <w:p>
      <w:r>
        <w:rPr>
          <w:b/>
        </w:rPr>
        <w:t>ELECTRONICS-000005 — ac-circuits</w:t>
      </w:r>
    </w:p>
    <w:p>
      <w:r>
        <w:t>What happens to a capacitor's impedance magnitude as frequency increases in an ideal AC circuit?</w:t>
      </w:r>
    </w:p>
    <w:p>
      <w:r>
        <w:t>A. It stays exactly constant</w:t>
      </w:r>
    </w:p>
    <w:p>
      <w:r>
        <w:t>B. It becomes equal to resistance</w:t>
      </w:r>
    </w:p>
    <w:p>
      <w:r>
        <w:t>C. It decreases</w:t>
      </w:r>
    </w:p>
    <w:p>
      <w:r>
        <w:t>D. It increases without limit</w:t>
      </w:r>
    </w:p>
    <w:p>
      <w:r>
        <w:t>Correct Answer: C. It decreases</w:t>
      </w:r>
    </w:p>
    <w:p>
      <w:r>
        <w:t>Explanation: It decreases is correct because it directly matches the established definition, principle, or fact tested by the question.</w:t>
      </w:r>
    </w:p>
    <w:p>
      <w:r>
        <w:t>Tags: electronics, ac-circuits | Status: active</w:t>
      </w:r>
    </w:p>
    <w:p>
      <w:r>
        <w:rPr>
          <w:b/>
        </w:rPr>
        <w:t>ELECTRONICS-000006 — data-conversion</w:t>
      </w:r>
    </w:p>
    <w:p>
      <w:r>
        <w:t>Which device converts an analog signal into a digital representation?</w:t>
      </w:r>
    </w:p>
    <w:p>
      <w:r>
        <w:t>A. Digital-to-analog converter</w:t>
      </w:r>
    </w:p>
    <w:p>
      <w:r>
        <w:t>B. Transformer</w:t>
      </w:r>
    </w:p>
    <w:p>
      <w:r>
        <w:t>C. Oscillator</w:t>
      </w:r>
    </w:p>
    <w:p>
      <w:r>
        <w:t>D. Analog-to-digital converter</w:t>
      </w:r>
    </w:p>
    <w:p>
      <w:r>
        <w:t>Correct Answer: D. Analog-to-digital converter</w:t>
      </w:r>
    </w:p>
    <w:p>
      <w:r>
        <w:t>Explanation: Analog-to-digital converter is correct because it directly matches the established definition, principle, or fact tested by the question.</w:t>
      </w:r>
    </w:p>
    <w:p>
      <w:r>
        <w:t>Tags: electronics, data-conversion | Status: active</w:t>
      </w:r>
    </w:p>
    <w:p>
      <w:pPr>
        <w:pStyle w:val="Heading2"/>
      </w:pPr>
      <w:r>
        <w:t>Hard</w:t>
      </w:r>
    </w:p>
    <w:p>
      <w:r>
        <w:rPr>
          <w:b/>
        </w:rPr>
        <w:t>ELECTRONICS-000007 — op-amps</w:t>
      </w:r>
    </w:p>
    <w:p>
      <w:r>
        <w:t>For an ideal operational amplifier with negative feedback, what is approximately true about its input currents?</w:t>
      </w:r>
    </w:p>
    <w:p>
      <w:r>
        <w:t>A. They are approximately zero</w:t>
      </w:r>
    </w:p>
    <w:p>
      <w:r>
        <w:t>B. They are equal to the output current</w:t>
      </w:r>
    </w:p>
    <w:p>
      <w:r>
        <w:t>C. They are always 1 A</w:t>
      </w:r>
    </w:p>
    <w:p>
      <w:r>
        <w:t>D. They are determined only by supply voltage</w:t>
      </w:r>
    </w:p>
    <w:p>
      <w:r>
        <w:t>Correct Answer: A. They are approximately zero</w:t>
      </w:r>
    </w:p>
    <w:p>
      <w:r>
        <w:t>Explanation: They are approximately zero is correct because it directly matches the established definition, principle, or fact tested by the question.</w:t>
      </w:r>
    </w:p>
    <w:p>
      <w:r>
        <w:t>Tags: electronics, op-amps | Status: active</w:t>
      </w:r>
    </w:p>
    <w:p>
      <w:r>
        <w:rPr>
          <w:b/>
        </w:rPr>
        <w:t>ELECTRONICS-000008 — protection</w:t>
      </w:r>
    </w:p>
    <w:p>
      <w:r>
        <w:t>What is the main purpose of a flyback diode across a relay coil driven by a transistor?</w:t>
      </w:r>
    </w:p>
    <w:p>
      <w:r>
        <w:t>A. To convert DC into three-phase AC</w:t>
      </w:r>
    </w:p>
    <w:p>
      <w:r>
        <w:t>B. To suppress the inductive voltage spike when the coil is switched off</w:t>
      </w:r>
    </w:p>
    <w:p>
      <w:r>
        <w:t>C. To increase coil resistance</w:t>
      </w:r>
    </w:p>
    <w:p>
      <w:r>
        <w:t>D. To amplify the control signal</w:t>
      </w:r>
    </w:p>
    <w:p>
      <w:r>
        <w:t>Correct Answer: B. To suppress the inductive voltage spike when the coil is switched off</w:t>
      </w:r>
    </w:p>
    <w:p>
      <w:r>
        <w:t>Explanation: To suppress the inductive voltage spike when the coil is switched off is correct because it directly matches the established definition, principle, or fact tested by the question.</w:t>
      </w:r>
    </w:p>
    <w:p>
      <w:r>
        <w:t>Tags: electronics, protection | Status: active</w:t>
      </w:r>
    </w:p>
    <w:p>
      <w:pPr>
        <w:pStyle w:val="Heading1"/>
      </w:pPr>
      <w:r>
        <w:t>HVAC</w:t>
      </w:r>
    </w:p>
    <w:p>
      <w:pPr>
        <w:pStyle w:val="Heading2"/>
      </w:pPr>
      <w:r>
        <w:t>Easy</w:t>
      </w:r>
    </w:p>
    <w:p>
      <w:r>
        <w:rPr>
          <w:b/>
        </w:rPr>
        <w:t>HVAC-000001 — refrigeration-cycle</w:t>
      </w:r>
    </w:p>
    <w:p>
      <w:r>
        <w:t>What component compresses low-pressure refrigerant vapor in a vapor-compression system?</w:t>
      </w:r>
    </w:p>
    <w:p>
      <w:r>
        <w:t>A. Expansion valve</w:t>
      </w:r>
    </w:p>
    <w:p>
      <w:r>
        <w:t>B. Compressor</w:t>
      </w:r>
    </w:p>
    <w:p>
      <w:r>
        <w:t>C. Condenser</w:t>
      </w:r>
    </w:p>
    <w:p>
      <w:r>
        <w:t>D. Evaporator</w:t>
      </w:r>
    </w:p>
    <w:p>
      <w:r>
        <w:t>Correct Answer: B. Compressor</w:t>
      </w:r>
    </w:p>
    <w:p>
      <w:r>
        <w:t>Explanation: Compressor is correct because it directly matches the established definition, principle, or fact tested by the question.</w:t>
      </w:r>
    </w:p>
    <w:p>
      <w:r>
        <w:t>Tags: hvac, refrigeration-cycle | Status: active</w:t>
      </w:r>
    </w:p>
    <w:p>
      <w:r>
        <w:rPr>
          <w:b/>
        </w:rPr>
        <w:t>HVAC-000002 — refrigeration-cycle</w:t>
      </w:r>
    </w:p>
    <w:p>
      <w:r>
        <w:t>Where does refrigerant typically reject heat to the surroundings?</w:t>
      </w:r>
    </w:p>
    <w:p>
      <w:r>
        <w:t>A. Compressor crankcase</w:t>
      </w:r>
    </w:p>
    <w:p>
      <w:r>
        <w:t>B. Expansion device</w:t>
      </w:r>
    </w:p>
    <w:p>
      <w:r>
        <w:t>C. Condenser</w:t>
      </w:r>
    </w:p>
    <w:p>
      <w:r>
        <w:t>D. Evaporator</w:t>
      </w:r>
    </w:p>
    <w:p>
      <w:r>
        <w:t>Correct Answer: C. Condenser</w:t>
      </w:r>
    </w:p>
    <w:p>
      <w:r>
        <w:t>Explanation: Condenser is correct because it directly matches the established definition, principle, or fact tested by the question.</w:t>
      </w:r>
    </w:p>
    <w:p>
      <w:r>
        <w:t>Tags: hvac, refrigeration-cycle | Status: active</w:t>
      </w:r>
    </w:p>
    <w:p>
      <w:r>
        <w:rPr>
          <w:b/>
        </w:rPr>
        <w:t>HVAC-000003 — refrigeration-cycle</w:t>
      </w:r>
    </w:p>
    <w:p>
      <w:r>
        <w:t>Which component reduces refrigerant pressure before it enters the evaporator?</w:t>
      </w:r>
    </w:p>
    <w:p>
      <w:r>
        <w:t>A. Compressor</w:t>
      </w:r>
    </w:p>
    <w:p>
      <w:r>
        <w:t>B. Condenser fan</w:t>
      </w:r>
    </w:p>
    <w:p>
      <w:r>
        <w:t>C. Receiver only</w:t>
      </w:r>
    </w:p>
    <w:p>
      <w:r>
        <w:t>D. Expansion device</w:t>
      </w:r>
    </w:p>
    <w:p>
      <w:r>
        <w:t>Correct Answer: D. Expansion device</w:t>
      </w:r>
    </w:p>
    <w:p>
      <w:r>
        <w:t>Explanation: Expansion device is correct because it directly matches the established definition, principle, or fact tested by the question.</w:t>
      </w:r>
    </w:p>
    <w:p>
      <w:r>
        <w:t>Tags: hvac, refrigeration-cycle | Status: active</w:t>
      </w:r>
    </w:p>
    <w:p>
      <w:pPr>
        <w:pStyle w:val="Heading2"/>
      </w:pPr>
      <w:r>
        <w:t>Medium</w:t>
      </w:r>
    </w:p>
    <w:p>
      <w:r>
        <w:rPr>
          <w:b/>
        </w:rPr>
        <w:t>HVAC-000004 — refrigeration</w:t>
      </w:r>
    </w:p>
    <w:p>
      <w:r>
        <w:t>What is superheat?</w:t>
      </w:r>
    </w:p>
    <w:p>
      <w:r>
        <w:t>A. Temperature of a vapor above its saturation temperature at a given pressure</w:t>
      </w:r>
    </w:p>
    <w:p>
      <w:r>
        <w:t>B. Temperature below freezing</w:t>
      </w:r>
    </w:p>
    <w:p>
      <w:r>
        <w:t>C. Total system pressure</w:t>
      </w:r>
    </w:p>
    <w:p>
      <w:r>
        <w:t>D. Liquid mass flow only</w:t>
      </w:r>
    </w:p>
    <w:p>
      <w:r>
        <w:t>Correct Answer: A. Temperature of a vapor above its saturation temperature at a given pressure</w:t>
      </w:r>
    </w:p>
    <w:p>
      <w:r>
        <w:t>Explanation: Temperature of a vapor above its saturation temperature at a given pressure is correct because it directly matches the established definition, principle, or fact tested by the question.</w:t>
      </w:r>
    </w:p>
    <w:p>
      <w:r>
        <w:t>Tags: hvac, refrigeration | Status: active</w:t>
      </w:r>
    </w:p>
    <w:p>
      <w:r>
        <w:rPr>
          <w:b/>
        </w:rPr>
        <w:t>HVAC-000005 — refrigeration</w:t>
      </w:r>
    </w:p>
    <w:p>
      <w:r>
        <w:t>What is subcooling?</w:t>
      </w:r>
    </w:p>
    <w:p>
      <w:r>
        <w:t>A. Air velocity through a filter</w:t>
      </w:r>
    </w:p>
    <w:p>
      <w:r>
        <w:t>B. Temperature of a liquid below its saturation temperature at a given pressure</w:t>
      </w:r>
    </w:p>
    <w:p>
      <w:r>
        <w:t>C. Vapor temperature above saturation</w:t>
      </w:r>
    </w:p>
    <w:p>
      <w:r>
        <w:t>D. Compressor discharge pressure</w:t>
      </w:r>
    </w:p>
    <w:p>
      <w:r>
        <w:t>Correct Answer: B. Temperature of a liquid below its saturation temperature at a given pressure</w:t>
      </w:r>
    </w:p>
    <w:p>
      <w:r>
        <w:t>Explanation: Temperature of a liquid below its saturation temperature at a given pressure is correct because it directly matches the established definition, principle, or fact tested by the question.</w:t>
      </w:r>
    </w:p>
    <w:p>
      <w:r>
        <w:t>Tags: hvac, refrigeration | Status: active</w:t>
      </w:r>
    </w:p>
    <w:p>
      <w:r>
        <w:rPr>
          <w:b/>
        </w:rPr>
        <w:t>HVAC-000006 — psychrometrics</w:t>
      </w:r>
    </w:p>
    <w:p>
      <w:r>
        <w:t>What does a psychrometric chart primarily describe?</w:t>
      </w:r>
    </w:p>
    <w:p>
      <w:r>
        <w:t>A. Compressor bearing loads</w:t>
      </w:r>
    </w:p>
    <w:p>
      <w:r>
        <w:t>B. Refrigerant cylinder colors</w:t>
      </w:r>
    </w:p>
    <w:p>
      <w:r>
        <w:t>C. Properties and relationships of moist air</w:t>
      </w:r>
    </w:p>
    <w:p>
      <w:r>
        <w:t>D. Electrical conductor sizes</w:t>
      </w:r>
    </w:p>
    <w:p>
      <w:r>
        <w:t>Correct Answer: C. Properties and relationships of moist air</w:t>
      </w:r>
    </w:p>
    <w:p>
      <w:r>
        <w:t>Explanation: Properties and relationships of moist air is correct because it directly matches the established definition, principle, or fact tested by the question.</w:t>
      </w:r>
    </w:p>
    <w:p>
      <w:r>
        <w:t>Tags: hvac, psychrometrics | Status: active</w:t>
      </w:r>
    </w:p>
    <w:p>
      <w:pPr>
        <w:pStyle w:val="Heading2"/>
      </w:pPr>
      <w:r>
        <w:t>Hard</w:t>
      </w:r>
    </w:p>
    <w:p>
      <w:r>
        <w:rPr>
          <w:b/>
        </w:rPr>
        <w:t>HVAC-000007 — airflow</w:t>
      </w:r>
    </w:p>
    <w:p>
      <w:r>
        <w:t>Why is adequate evaporator airflow important in an air-conditioning system?</w:t>
      </w:r>
    </w:p>
    <w:p>
      <w:r>
        <w:t>A. It guarantees zero refrigerant loss</w:t>
      </w:r>
    </w:p>
    <w:p>
      <w:r>
        <w:t>B. It eliminates the need for a condenser</w:t>
      </w:r>
    </w:p>
    <w:p>
      <w:r>
        <w:t>C. It makes compressor lubrication unnecessary</w:t>
      </w:r>
    </w:p>
    <w:p>
      <w:r>
        <w:t>D. It supports proper heat transfer and helps maintain appropriate evaporator conditions</w:t>
      </w:r>
    </w:p>
    <w:p>
      <w:r>
        <w:t>Correct Answer: D. It supports proper heat transfer and helps maintain appropriate evaporator conditions</w:t>
      </w:r>
    </w:p>
    <w:p>
      <w:r>
        <w:t>Explanation: It supports proper heat transfer and helps maintain appropriate evaporator conditions is correct because it directly matches the established definition, principle, or fact tested by the question.</w:t>
      </w:r>
    </w:p>
    <w:p>
      <w:r>
        <w:t>Tags: hvac, airflow | Status: active</w:t>
      </w:r>
    </w:p>
    <w:p>
      <w:r>
        <w:rPr>
          <w:b/>
        </w:rPr>
        <w:t>HVAC-000008 — troubleshooting</w:t>
      </w:r>
    </w:p>
    <w:p>
      <w:r>
        <w:t>What condition can cause evaporator coil frosting when airflow is severely restricted?</w:t>
      </w:r>
    </w:p>
    <w:p>
      <w:r>
        <w:t>A. Evaporator temperature can fall below freezing as heat transfer is reduced</w:t>
      </w:r>
    </w:p>
    <w:p>
      <w:r>
        <w:t>B. Condenser pressure always becomes zero</w:t>
      </w:r>
    </w:p>
    <w:p>
      <w:r>
        <w:t>C. Refrigerant becomes nonflammable</w:t>
      </w:r>
    </w:p>
    <w:p>
      <w:r>
        <w:t>D. Compressor speed becomes exactly constant</w:t>
      </w:r>
    </w:p>
    <w:p>
      <w:r>
        <w:t>Correct Answer: A. Evaporator temperature can fall below freezing as heat transfer is reduced</w:t>
      </w:r>
    </w:p>
    <w:p>
      <w:r>
        <w:t>Explanation: Evaporator temperature can fall below freezing as heat transfer is reduced is correct because it directly matches the established definition, principle, or fact tested by the question.</w:t>
      </w:r>
    </w:p>
    <w:p>
      <w:r>
        <w:t>Tags: hvac, troubleshooting | Status: active</w:t>
      </w:r>
    </w:p>
    <w:p>
      <w:pPr>
        <w:pStyle w:val="Heading1"/>
      </w:pPr>
      <w:r>
        <w:t>Technology</w:t>
      </w:r>
    </w:p>
    <w:p>
      <w:pPr>
        <w:pStyle w:val="Heading2"/>
      </w:pPr>
      <w:r>
        <w:t>Easy</w:t>
      </w:r>
    </w:p>
    <w:p>
      <w:r>
        <w:rPr>
          <w:b/>
        </w:rPr>
        <w:t>TECHNOLOGY-000001 — hardware</w:t>
      </w:r>
    </w:p>
    <w:p>
      <w:r>
        <w:t>What does CPU stand for?</w:t>
      </w:r>
    </w:p>
    <w:p>
      <w:r>
        <w:t>A. Computer power utility</w:t>
      </w:r>
    </w:p>
    <w:p>
      <w:r>
        <w:t>B. Central program upload</w:t>
      </w:r>
    </w:p>
    <w:p>
      <w:r>
        <w:t>C. Core peripheral unit</w:t>
      </w:r>
    </w:p>
    <w:p>
      <w:r>
        <w:t>D. Central processing unit</w:t>
      </w:r>
    </w:p>
    <w:p>
      <w:r>
        <w:t>Correct Answer: D. Central processing unit</w:t>
      </w:r>
    </w:p>
    <w:p>
      <w:r>
        <w:t>Explanation: Central processing unit is correct because it directly matches the established definition, principle, or fact tested by the question.</w:t>
      </w:r>
    </w:p>
    <w:p>
      <w:r>
        <w:t>Tags: technology, hardware | Status: active</w:t>
      </w:r>
    </w:p>
    <w:p>
      <w:r>
        <w:rPr>
          <w:b/>
        </w:rPr>
        <w:t>TECHNOLOGY-000002 — web</w:t>
      </w:r>
    </w:p>
    <w:p>
      <w:r>
        <w:t>What does HTTPS add to HTTP?</w:t>
      </w:r>
    </w:p>
    <w:p>
      <w:r>
        <w:t>A. Transport encryption and authentication through TLS</w:t>
      </w:r>
    </w:p>
    <w:p>
      <w:r>
        <w:t>B. A larger screen resolution</w:t>
      </w:r>
    </w:p>
    <w:p>
      <w:r>
        <w:t>C. A faster CPU</w:t>
      </w:r>
    </w:p>
    <w:p>
      <w:r>
        <w:t>D. A new file system</w:t>
      </w:r>
    </w:p>
    <w:p>
      <w:r>
        <w:t>Correct Answer: A. Transport encryption and authentication through TLS</w:t>
      </w:r>
    </w:p>
    <w:p>
      <w:r>
        <w:t>Explanation: Transport encryption and authentication through TLS is correct because it directly matches the established definition, principle, or fact tested by the question.</w:t>
      </w:r>
    </w:p>
    <w:p>
      <w:r>
        <w:t>Tags: technology, web | Status: active</w:t>
      </w:r>
    </w:p>
    <w:p>
      <w:r>
        <w:rPr>
          <w:b/>
        </w:rPr>
        <w:t>TECHNOLOGY-000003 — cloud</w:t>
      </w:r>
    </w:p>
    <w:p>
      <w:r>
        <w:t>What is cloud computing?</w:t>
      </w:r>
    </w:p>
    <w:p>
      <w:r>
        <w:t>A. Programming without electricity</w:t>
      </w:r>
    </w:p>
    <w:p>
      <w:r>
        <w:t>B. On-demand access to computing resources over a network</w:t>
      </w:r>
    </w:p>
    <w:p>
      <w:r>
        <w:t>C. Only storing files on a USB drive</w:t>
      </w:r>
    </w:p>
    <w:p>
      <w:r>
        <w:t>D. Using no servers</w:t>
      </w:r>
    </w:p>
    <w:p>
      <w:r>
        <w:t>Correct Answer: B. On-demand access to computing resources over a network</w:t>
      </w:r>
    </w:p>
    <w:p>
      <w:r>
        <w:t>Explanation: On-demand access to computing resources over a network is correct because it directly matches the established definition, principle, or fact tested by the question.</w:t>
      </w:r>
    </w:p>
    <w:p>
      <w:r>
        <w:t>Tags: technology, cloud | Status: active</w:t>
      </w:r>
    </w:p>
    <w:p>
      <w:pPr>
        <w:pStyle w:val="Heading2"/>
      </w:pPr>
      <w:r>
        <w:t>Medium</w:t>
      </w:r>
    </w:p>
    <w:p>
      <w:r>
        <w:rPr>
          <w:b/>
        </w:rPr>
        <w:t>TECHNOLOGY-000004 — security</w:t>
      </w:r>
    </w:p>
    <w:p>
      <w:r>
        <w:t>What is multi-factor authentication?</w:t>
      </w:r>
    </w:p>
    <w:p>
      <w:r>
        <w:t>A. Logging in twice</w:t>
      </w:r>
    </w:p>
    <w:p>
      <w:r>
        <w:t>B. Sharing one password with two users</w:t>
      </w:r>
    </w:p>
    <w:p>
      <w:r>
        <w:t>C. Authentication using two or more independent factors</w:t>
      </w:r>
    </w:p>
    <w:p>
      <w:r>
        <w:t>D. Using two passwords of the same type</w:t>
      </w:r>
    </w:p>
    <w:p>
      <w:r>
        <w:t>Correct Answer: C. Authentication using two or more independent factors</w:t>
      </w:r>
    </w:p>
    <w:p>
      <w:r>
        <w:t>Explanation: Authentication using two or more independent factors is correct because it directly matches the established definition, principle, or fact tested by the question.</w:t>
      </w:r>
    </w:p>
    <w:p>
      <w:r>
        <w:t>Tags: technology, security | Status: active</w:t>
      </w:r>
    </w:p>
    <w:p>
      <w:r>
        <w:rPr>
          <w:b/>
        </w:rPr>
        <w:t>TECHNOLOGY-000005 — software</w:t>
      </w:r>
    </w:p>
    <w:p>
      <w:r>
        <w:t>What is an API?</w:t>
      </w:r>
    </w:p>
    <w:p>
      <w:r>
        <w:t>A. A type of computer monitor</w:t>
      </w:r>
    </w:p>
    <w:p>
      <w:r>
        <w:t>B. A physical network cable</w:t>
      </w:r>
    </w:p>
    <w:p>
      <w:r>
        <w:t>C. A battery standard</w:t>
      </w:r>
    </w:p>
    <w:p>
      <w:r>
        <w:t>D. A defined interface through which software components communicate</w:t>
      </w:r>
    </w:p>
    <w:p>
      <w:r>
        <w:t>Correct Answer: D. A defined interface through which software components communicate</w:t>
      </w:r>
    </w:p>
    <w:p>
      <w:r>
        <w:t>Explanation: A defined interface through which software components communicate is correct because it directly matches the established definition, principle, or fact tested by the question.</w:t>
      </w:r>
    </w:p>
    <w:p>
      <w:r>
        <w:t>Tags: technology, software | Status: active</w:t>
      </w:r>
    </w:p>
    <w:p>
      <w:r>
        <w:rPr>
          <w:b/>
        </w:rPr>
        <w:t>TECHNOLOGY-000006 — devops</w:t>
      </w:r>
    </w:p>
    <w:p>
      <w:r>
        <w:t>What is containerization in software deployment?</w:t>
      </w:r>
    </w:p>
    <w:p>
      <w:r>
        <w:t>A. Packaging an application with its dependencies in an isolated user-space environment</w:t>
      </w:r>
    </w:p>
    <w:p>
      <w:r>
        <w:t>B. Compressing every file into an image</w:t>
      </w:r>
    </w:p>
    <w:p>
      <w:r>
        <w:t>C. Replacing the operating system kernel</w:t>
      </w:r>
    </w:p>
    <w:p>
      <w:r>
        <w:t>D. Removing all dependencies</w:t>
      </w:r>
    </w:p>
    <w:p>
      <w:r>
        <w:t>Correct Answer: A. Packaging an application with its dependencies in an isolated user-space environment</w:t>
      </w:r>
    </w:p>
    <w:p>
      <w:r>
        <w:t>Explanation: Packaging an application with its dependencies in an isolated user-space environment is correct because it directly matches the established definition, principle, or fact tested by the question.</w:t>
      </w:r>
    </w:p>
    <w:p>
      <w:r>
        <w:t>Tags: technology, devops | Status: active</w:t>
      </w:r>
    </w:p>
    <w:p>
      <w:pPr>
        <w:pStyle w:val="Heading2"/>
      </w:pPr>
      <w:r>
        <w:t>Hard</w:t>
      </w:r>
    </w:p>
    <w:p>
      <w:r>
        <w:rPr>
          <w:b/>
        </w:rPr>
        <w:t>TECHNOLOGY-000007 — cryptography</w:t>
      </w:r>
    </w:p>
    <w:p>
      <w:r>
        <w:t>What is a public-key cryptosystem designed to use?</w:t>
      </w:r>
    </w:p>
    <w:p>
      <w:r>
        <w:t>A. Only physical locks</w:t>
      </w:r>
    </w:p>
    <w:p>
      <w:r>
        <w:t>B. A mathematically related public/private key pair</w:t>
      </w:r>
    </w:p>
    <w:p>
      <w:r>
        <w:t>C. A single shared password only</w:t>
      </w:r>
    </w:p>
    <w:p>
      <w:r>
        <w:t>D. No keys at all</w:t>
      </w:r>
    </w:p>
    <w:p>
      <w:r>
        <w:t>Correct Answer: B. A mathematically related public/private key pair</w:t>
      </w:r>
    </w:p>
    <w:p>
      <w:r>
        <w:t>Explanation: A mathematically related public/private key pair is correct because it directly matches the established definition, principle, or fact tested by the question.</w:t>
      </w:r>
    </w:p>
    <w:p>
      <w:r>
        <w:t>Tags: technology, cryptography | Status: active</w:t>
      </w:r>
    </w:p>
    <w:p>
      <w:r>
        <w:rPr>
          <w:b/>
        </w:rPr>
        <w:t>TECHNOLOGY-000008 — distributed-systems</w:t>
      </w:r>
    </w:p>
    <w:p>
      <w:r>
        <w:t>What is eventual consistency in a distributed system?</w:t>
      </w:r>
    </w:p>
    <w:p>
      <w:r>
        <w:t>A. A rule forbidding replication</w:t>
      </w:r>
    </w:p>
    <w:p>
      <w:r>
        <w:t>B. A requirement that every request fail</w:t>
      </w:r>
    </w:p>
    <w:p>
      <w:r>
        <w:t>C. A model where replicas may temporarily differ but converge if updates stop</w:t>
      </w:r>
    </w:p>
    <w:p>
      <w:r>
        <w:t>D. A guarantee of immediate global agreement</w:t>
      </w:r>
    </w:p>
    <w:p>
      <w:r>
        <w:t>Correct Answer: C. A model where replicas may temporarily differ but converge if updates stop</w:t>
      </w:r>
    </w:p>
    <w:p>
      <w:r>
        <w:t>Explanation: A model where replicas may temporarily differ but converge if updates stop is correct because it directly matches the established definition, principle, or fact tested by the question.</w:t>
      </w:r>
    </w:p>
    <w:p>
      <w:r>
        <w:t>Tags: technology, distributed-systems | Status: active</w:t>
      </w:r>
    </w:p>
    <w:p>
      <w:pPr>
        <w:pStyle w:val="Heading1"/>
      </w:pPr>
      <w:r>
        <w:t>Computers</w:t>
      </w:r>
    </w:p>
    <w:p>
      <w:pPr>
        <w:pStyle w:val="Heading2"/>
      </w:pPr>
      <w:r>
        <w:t>Easy</w:t>
      </w:r>
    </w:p>
    <w:p>
      <w:r>
        <w:rPr>
          <w:b/>
        </w:rPr>
        <w:t>COMPUTERS-000001 — hardware</w:t>
      </w:r>
    </w:p>
    <w:p>
      <w:r>
        <w:t>Which component stores data temporarily for active programs?</w:t>
      </w:r>
    </w:p>
    <w:p>
      <w:r>
        <w:t>A. RAM</w:t>
      </w:r>
    </w:p>
    <w:p>
      <w:r>
        <w:t>B. SSD only</w:t>
      </w:r>
    </w:p>
    <w:p>
      <w:r>
        <w:t>C. Power supply</w:t>
      </w:r>
    </w:p>
    <w:p>
      <w:r>
        <w:t>D. Monitor</w:t>
      </w:r>
    </w:p>
    <w:p>
      <w:r>
        <w:t>Correct Answer: A. RAM</w:t>
      </w:r>
    </w:p>
    <w:p>
      <w:r>
        <w:t>Explanation: RAM is correct because it directly matches the established definition, principle, or fact tested by the question.</w:t>
      </w:r>
    </w:p>
    <w:p>
      <w:r>
        <w:t>Tags: computers, hardware | Status: active</w:t>
      </w:r>
    </w:p>
    <w:p>
      <w:r>
        <w:rPr>
          <w:b/>
        </w:rPr>
        <w:t>COMPUTERS-000002 — input</w:t>
      </w:r>
    </w:p>
    <w:p>
      <w:r>
        <w:t>Which device is commonly used to enter text into a computer?</w:t>
      </w:r>
    </w:p>
    <w:p>
      <w:r>
        <w:t>A. Router</w:t>
      </w:r>
    </w:p>
    <w:p>
      <w:r>
        <w:t>B. Keyboard</w:t>
      </w:r>
    </w:p>
    <w:p>
      <w:r>
        <w:t>C. Speaker</w:t>
      </w:r>
    </w:p>
    <w:p>
      <w:r>
        <w:t>D. Projector</w:t>
      </w:r>
    </w:p>
    <w:p>
      <w:r>
        <w:t>Correct Answer: B. Keyboard</w:t>
      </w:r>
    </w:p>
    <w:p>
      <w:r>
        <w:t>Explanation: Keyboard is correct because it directly matches the established definition, principle, or fact tested by the question.</w:t>
      </w:r>
    </w:p>
    <w:p>
      <w:r>
        <w:t>Tags: computers, input | Status: active</w:t>
      </w:r>
    </w:p>
    <w:p>
      <w:r>
        <w:rPr>
          <w:b/>
        </w:rPr>
        <w:t>COMPUTERS-000003 — operating-systems</w:t>
      </w:r>
    </w:p>
    <w:p>
      <w:r>
        <w:t>Which operating system family is represented by Ubuntu?</w:t>
      </w:r>
    </w:p>
    <w:p>
      <w:r>
        <w:t>A. iOS only</w:t>
      </w:r>
    </w:p>
    <w:p>
      <w:r>
        <w:t>B. ChromeOS only</w:t>
      </w:r>
    </w:p>
    <w:p>
      <w:r>
        <w:t>C. Linux</w:t>
      </w:r>
    </w:p>
    <w:p>
      <w:r>
        <w:t>D. DOS</w:t>
      </w:r>
    </w:p>
    <w:p>
      <w:r>
        <w:t>Correct Answer: C. Linux</w:t>
      </w:r>
    </w:p>
    <w:p>
      <w:r>
        <w:t>Explanation: Linux is correct because it directly matches the established definition, principle, or fact tested by the question.</w:t>
      </w:r>
    </w:p>
    <w:p>
      <w:r>
        <w:t>Tags: computers, operating-systems | Status: active</w:t>
      </w:r>
    </w:p>
    <w:p>
      <w:pPr>
        <w:pStyle w:val="Heading2"/>
      </w:pPr>
      <w:r>
        <w:t>Medium</w:t>
      </w:r>
    </w:p>
    <w:p>
      <w:r>
        <w:rPr>
          <w:b/>
        </w:rPr>
        <w:t>COMPUTERS-000004 — storage</w:t>
      </w:r>
    </w:p>
    <w:p>
      <w:r>
        <w:t>What is a file system?</w:t>
      </w:r>
    </w:p>
    <w:p>
      <w:r>
        <w:t>A. A CPU instruction</w:t>
      </w:r>
    </w:p>
    <w:p>
      <w:r>
        <w:t>B. A display cable</w:t>
      </w:r>
    </w:p>
    <w:p>
      <w:r>
        <w:t>C. A type of keyboard</w:t>
      </w:r>
    </w:p>
    <w:p>
      <w:r>
        <w:t>D. A method used by an operating system to organize and store files</w:t>
      </w:r>
    </w:p>
    <w:p>
      <w:r>
        <w:t>Correct Answer: D. A method used by an operating system to organize and store files</w:t>
      </w:r>
    </w:p>
    <w:p>
      <w:r>
        <w:t>Explanation: A method used by an operating system to organize and store files is correct because it directly matches the established definition, principle, or fact tested by the question.</w:t>
      </w:r>
    </w:p>
    <w:p>
      <w:r>
        <w:t>Tags: computers, storage | Status: active</w:t>
      </w:r>
    </w:p>
    <w:p>
      <w:r>
        <w:rPr>
          <w:b/>
        </w:rPr>
        <w:t>COMPUTERS-000005 — networking</w:t>
      </w:r>
    </w:p>
    <w:p>
      <w:r>
        <w:t>What does DNS primarily do?</w:t>
      </w:r>
    </w:p>
    <w:p>
      <w:r>
        <w:t>A. Maps domain names to network addresses and related records</w:t>
      </w:r>
    </w:p>
    <w:p>
      <w:r>
        <w:t>B. Encrypts every hard drive</w:t>
      </w:r>
    </w:p>
    <w:p>
      <w:r>
        <w:t>C. Compiles source code</w:t>
      </w:r>
    </w:p>
    <w:p>
      <w:r>
        <w:t>D. Controls monitor brightness</w:t>
      </w:r>
    </w:p>
    <w:p>
      <w:r>
        <w:t>Correct Answer: A. Maps domain names to network addresses and related records</w:t>
      </w:r>
    </w:p>
    <w:p>
      <w:r>
        <w:t>Explanation: Maps domain names to network addresses and related records is correct because it directly matches the established definition, principle, or fact tested by the question.</w:t>
      </w:r>
    </w:p>
    <w:p>
      <w:r>
        <w:t>Tags: computers, networking | Status: active</w:t>
      </w:r>
    </w:p>
    <w:p>
      <w:r>
        <w:rPr>
          <w:b/>
        </w:rPr>
        <w:t>COMPUTERS-000006 — operating-systems</w:t>
      </w:r>
    </w:p>
    <w:p>
      <w:r>
        <w:t>What is a process in an operating system?</w:t>
      </w:r>
    </w:p>
    <w:p>
      <w:r>
        <w:t>A. A keyboard shortcut</w:t>
      </w:r>
    </w:p>
    <w:p>
      <w:r>
        <w:t>B. A running instance of a program</w:t>
      </w:r>
    </w:p>
    <w:p>
      <w:r>
        <w:t>C. A physical cable</w:t>
      </w:r>
    </w:p>
    <w:p>
      <w:r>
        <w:t>D. A database table only</w:t>
      </w:r>
    </w:p>
    <w:p>
      <w:r>
        <w:t>Correct Answer: B. A running instance of a program</w:t>
      </w:r>
    </w:p>
    <w:p>
      <w:r>
        <w:t>Explanation: A running instance of a program is correct because it directly matches the established definition, principle, or fact tested by the question.</w:t>
      </w:r>
    </w:p>
    <w:p>
      <w:r>
        <w:t>Tags: computers, operating-systems | Status: active</w:t>
      </w:r>
    </w:p>
    <w:p>
      <w:pPr>
        <w:pStyle w:val="Heading2"/>
      </w:pPr>
      <w:r>
        <w:t>Hard</w:t>
      </w:r>
    </w:p>
    <w:p>
      <w:r>
        <w:rPr>
          <w:b/>
        </w:rPr>
        <w:t>COMPUTERS-000007 — memory</w:t>
      </w:r>
    </w:p>
    <w:p>
      <w:r>
        <w:t>What is virtual memory used for?</w:t>
      </w:r>
    </w:p>
    <w:p>
      <w:r>
        <w:t>A. To replace all storage</w:t>
      </w:r>
    </w:p>
    <w:p>
      <w:r>
        <w:t>B. To eliminate page faults</w:t>
      </w:r>
    </w:p>
    <w:p>
      <w:r>
        <w:t>C. To extend the apparent addressable memory using secondary storage</w:t>
      </w:r>
    </w:p>
    <w:p>
      <w:r>
        <w:t>D. To increase CPU clock speed directly</w:t>
      </w:r>
    </w:p>
    <w:p>
      <w:r>
        <w:t>Correct Answer: C. To extend the apparent addressable memory using secondary storage</w:t>
      </w:r>
    </w:p>
    <w:p>
      <w:r>
        <w:t>Explanation: To extend the apparent addressable memory using secondary storage is correct because it directly matches the established definition, principle, or fact tested by the question.</w:t>
      </w:r>
    </w:p>
    <w:p>
      <w:r>
        <w:t>Tags: computers, memory | Status: active</w:t>
      </w:r>
    </w:p>
    <w:p>
      <w:r>
        <w:rPr>
          <w:b/>
        </w:rPr>
        <w:t>COMPUTERS-000008 — data-structures</w:t>
      </w:r>
    </w:p>
    <w:p>
      <w:r>
        <w:t>Which data structure follows the last-in, first-out principle?</w:t>
      </w:r>
    </w:p>
    <w:p>
      <w:r>
        <w:t>A. Queue</w:t>
      </w:r>
    </w:p>
    <w:p>
      <w:r>
        <w:t>B. Heap only</w:t>
      </w:r>
    </w:p>
    <w:p>
      <w:r>
        <w:t>C. Graph</w:t>
      </w:r>
    </w:p>
    <w:p>
      <w:r>
        <w:t>D. Stack</w:t>
      </w:r>
    </w:p>
    <w:p>
      <w:r>
        <w:t>Correct Answer: D. Stack</w:t>
      </w:r>
    </w:p>
    <w:p>
      <w:r>
        <w:t>Explanation: Stack is correct because it directly matches the established definition, principle, or fact tested by the question.</w:t>
      </w:r>
    </w:p>
    <w:p>
      <w:r>
        <w:t>Tags: computers, data-structures | Status: active</w:t>
      </w:r>
    </w:p>
    <w:p>
      <w:pPr>
        <w:pStyle w:val="Heading1"/>
      </w:pPr>
      <w:r>
        <w:t>Automotive</w:t>
      </w:r>
    </w:p>
    <w:p>
      <w:pPr>
        <w:pStyle w:val="Heading2"/>
      </w:pPr>
      <w:r>
        <w:t>Easy</w:t>
      </w:r>
    </w:p>
    <w:p>
      <w:r>
        <w:rPr>
          <w:b/>
        </w:rPr>
        <w:t>AUTOMOTIVE-000001 — electrical</w:t>
      </w:r>
    </w:p>
    <w:p>
      <w:r>
        <w:t>What component stores electrical energy for starting a conventional gasoline vehicle?</w:t>
      </w:r>
    </w:p>
    <w:p>
      <w:r>
        <w:t>A. Radiator</w:t>
      </w:r>
    </w:p>
    <w:p>
      <w:r>
        <w:t>B. Muffler</w:t>
      </w:r>
    </w:p>
    <w:p>
      <w:r>
        <w:t>C. Fuel injector</w:t>
      </w:r>
    </w:p>
    <w:p>
      <w:r>
        <w:t>D. 12-volt battery</w:t>
      </w:r>
    </w:p>
    <w:p>
      <w:r>
        <w:t>Correct Answer: D. 12-volt battery</w:t>
      </w:r>
    </w:p>
    <w:p>
      <w:r>
        <w:t>Explanation: 12-volt battery is correct because it directly matches the established definition, principle, or fact tested by the question.</w:t>
      </w:r>
    </w:p>
    <w:p>
      <w:r>
        <w:t>Tags: automotive, electrical | Status: active</w:t>
      </w:r>
    </w:p>
    <w:p>
      <w:r>
        <w:rPr>
          <w:b/>
        </w:rPr>
        <w:t>AUTOMOTIVE-000002 — cooling</w:t>
      </w:r>
    </w:p>
    <w:p>
      <w:r>
        <w:t>What is the primary purpose of engine coolant?</w:t>
      </w:r>
    </w:p>
    <w:p>
      <w:r>
        <w:t>A. Carry heat away from the engine</w:t>
      </w:r>
    </w:p>
    <w:p>
      <w:r>
        <w:t>B. Lubricate the tires</w:t>
      </w:r>
    </w:p>
    <w:p>
      <w:r>
        <w:t>C. Increase fuel octane</w:t>
      </w:r>
    </w:p>
    <w:p>
      <w:r>
        <w:t>D. Charge the battery directly</w:t>
      </w:r>
    </w:p>
    <w:p>
      <w:r>
        <w:t>Correct Answer: A. Carry heat away from the engine</w:t>
      </w:r>
    </w:p>
    <w:p>
      <w:r>
        <w:t>Explanation: Carry heat away from the engine is correct because it directly matches the established definition, principle, or fact tested by the question.</w:t>
      </w:r>
    </w:p>
    <w:p>
      <w:r>
        <w:t>Tags: automotive, cooling | Status: active</w:t>
      </w:r>
    </w:p>
    <w:p>
      <w:r>
        <w:rPr>
          <w:b/>
        </w:rPr>
        <w:t>AUTOMOTIVE-000003 — powertrain</w:t>
      </w:r>
    </w:p>
    <w:p>
      <w:r>
        <w:t>Which component converts engine torque to the drive wheels through selectable gear ratios in a manual transmission?</w:t>
      </w:r>
    </w:p>
    <w:p>
      <w:r>
        <w:t>A. Catalytic converter</w:t>
      </w:r>
    </w:p>
    <w:p>
      <w:r>
        <w:t>B. Transmission</w:t>
      </w:r>
    </w:p>
    <w:p>
      <w:r>
        <w:t>C. Radiator</w:t>
      </w:r>
    </w:p>
    <w:p>
      <w:r>
        <w:t>D. Alternator</w:t>
      </w:r>
    </w:p>
    <w:p>
      <w:r>
        <w:t>Correct Answer: B. Transmission</w:t>
      </w:r>
    </w:p>
    <w:p>
      <w:r>
        <w:t>Explanation: Transmission is correct because it directly matches the established definition, principle, or fact tested by the question.</w:t>
      </w:r>
    </w:p>
    <w:p>
      <w:r>
        <w:t>Tags: automotive, powertrain | Status: active</w:t>
      </w:r>
    </w:p>
    <w:p>
      <w:pPr>
        <w:pStyle w:val="Heading2"/>
      </w:pPr>
      <w:r>
        <w:t>Medium</w:t>
      </w:r>
    </w:p>
    <w:p>
      <w:r>
        <w:rPr>
          <w:b/>
        </w:rPr>
        <w:t>AUTOMOTIVE-000004 — brakes</w:t>
      </w:r>
    </w:p>
    <w:p>
      <w:r>
        <w:t>What does ABS help prevent during hard braking?</w:t>
      </w:r>
    </w:p>
    <w:p>
      <w:r>
        <w:t>A. Fuel evaporation</w:t>
      </w:r>
    </w:p>
    <w:p>
      <w:r>
        <w:t>B. Battery overcharging</w:t>
      </w:r>
    </w:p>
    <w:p>
      <w:r>
        <w:t>C. Wheel lockup</w:t>
      </w:r>
    </w:p>
    <w:p>
      <w:r>
        <w:t>D. Engine overheating</w:t>
      </w:r>
    </w:p>
    <w:p>
      <w:r>
        <w:t>Correct Answer: C. Wheel lockup</w:t>
      </w:r>
    </w:p>
    <w:p>
      <w:r>
        <w:t>Explanation: Wheel lockup is correct because it directly matches the established definition, principle, or fact tested by the question.</w:t>
      </w:r>
    </w:p>
    <w:p>
      <w:r>
        <w:t>Tags: automotive, brakes | Status: active</w:t>
      </w:r>
    </w:p>
    <w:p>
      <w:r>
        <w:rPr>
          <w:b/>
        </w:rPr>
        <w:t>AUTOMOTIVE-000005 — electrical</w:t>
      </w:r>
    </w:p>
    <w:p>
      <w:r>
        <w:t>What does an alternator generally do in a conventional vehicle?</w:t>
      </w:r>
    </w:p>
    <w:p>
      <w:r>
        <w:t>A. Compress refrigerant</w:t>
      </w:r>
    </w:p>
    <w:p>
      <w:r>
        <w:t>B. Pump engine coolant</w:t>
      </w:r>
    </w:p>
    <w:p>
      <w:r>
        <w:t>C. Control tire pressure mechanically</w:t>
      </w:r>
    </w:p>
    <w:p>
      <w:r>
        <w:t>D. Generate electrical power while the engine runs</w:t>
      </w:r>
    </w:p>
    <w:p>
      <w:r>
        <w:t>Correct Answer: D. Generate electrical power while the engine runs</w:t>
      </w:r>
    </w:p>
    <w:p>
      <w:r>
        <w:t>Explanation: Generate electrical power while the engine runs is correct because it directly matches the established definition, principle, or fact tested by the question.</w:t>
      </w:r>
    </w:p>
    <w:p>
      <w:r>
        <w:t>Tags: automotive, electrical | Status: active</w:t>
      </w:r>
    </w:p>
    <w:p>
      <w:r>
        <w:rPr>
          <w:b/>
        </w:rPr>
        <w:t>AUTOMOTIVE-000006 — emissions</w:t>
      </w:r>
    </w:p>
    <w:p>
      <w:r>
        <w:t>What is the main purpose of a catalytic converter?</w:t>
      </w:r>
    </w:p>
    <w:p>
      <w:r>
        <w:t>A. Reduce harmful exhaust emissions through chemical reactions</w:t>
      </w:r>
    </w:p>
    <w:p>
      <w:r>
        <w:t>B. Increase tire grip</w:t>
      </w:r>
    </w:p>
    <w:p>
      <w:r>
        <w:t>C. Cool brake fluid</w:t>
      </w:r>
    </w:p>
    <w:p>
      <w:r>
        <w:t>D. Store gasoline</w:t>
      </w:r>
    </w:p>
    <w:p>
      <w:r>
        <w:t>Correct Answer: A. Reduce harmful exhaust emissions through chemical reactions</w:t>
      </w:r>
    </w:p>
    <w:p>
      <w:r>
        <w:t>Explanation: Reduce harmful exhaust emissions through chemical reactions is correct because it directly matches the established definition, principle, or fact tested by the question.</w:t>
      </w:r>
    </w:p>
    <w:p>
      <w:r>
        <w:t>Tags: automotive, emissions | Status: active</w:t>
      </w:r>
    </w:p>
    <w:p>
      <w:pPr>
        <w:pStyle w:val="Heading2"/>
      </w:pPr>
      <w:r>
        <w:t>Hard</w:t>
      </w:r>
    </w:p>
    <w:p>
      <w:r>
        <w:rPr>
          <w:b/>
        </w:rPr>
        <w:t>AUTOMOTIVE-000007 — hybrid</w:t>
      </w:r>
    </w:p>
    <w:p>
      <w:r>
        <w:t>In a hybrid vehicle, regenerative braking primarily converts what into electrical energy?</w:t>
      </w:r>
    </w:p>
    <w:p>
      <w:r>
        <w:t>A. Tire pressure</w:t>
      </w:r>
    </w:p>
    <w:p>
      <w:r>
        <w:t>B. Kinetic energy</w:t>
      </w:r>
    </w:p>
    <w:p>
      <w:r>
        <w:t>C. Fuel energy before combustion</w:t>
      </w:r>
    </w:p>
    <w:p>
      <w:r>
        <w:t>D. Coolant energy</w:t>
      </w:r>
    </w:p>
    <w:p>
      <w:r>
        <w:t>Correct Answer: B. Kinetic energy</w:t>
      </w:r>
    </w:p>
    <w:p>
      <w:r>
        <w:t>Explanation: Kinetic energy is correct because it directly matches the established definition, principle, or fact tested by the question.</w:t>
      </w:r>
    </w:p>
    <w:p>
      <w:r>
        <w:t>Tags: automotive, hybrid | Status: active</w:t>
      </w:r>
    </w:p>
    <w:p>
      <w:r>
        <w:rPr>
          <w:b/>
        </w:rPr>
        <w:t>AUTOMOTIVE-000008 — forced-induction</w:t>
      </w:r>
    </w:p>
    <w:p>
      <w:r>
        <w:t>Why does a turbocharger increase an engine's potential power output?</w:t>
      </w:r>
    </w:p>
    <w:p>
      <w:r>
        <w:t>A. It removes the need for fuel</w:t>
      </w:r>
    </w:p>
    <w:p>
      <w:r>
        <w:t>B. It makes exhaust gases colder before combustion</w:t>
      </w:r>
    </w:p>
    <w:p>
      <w:r>
        <w:t>C. It forces more air mass into the engine, enabling more fuel to be burned</w:t>
      </w:r>
    </w:p>
    <w:p>
      <w:r>
        <w:t>D. It reduces cylinder pressure</w:t>
      </w:r>
    </w:p>
    <w:p>
      <w:r>
        <w:t>Correct Answer: C. It forces more air mass into the engine, enabling more fuel to be burned</w:t>
      </w:r>
    </w:p>
    <w:p>
      <w:r>
        <w:t>Explanation: It forces more air mass into the engine, enabling more fuel to be burned is correct because it directly matches the established definition, principle, or fact tested by the question.</w:t>
      </w:r>
    </w:p>
    <w:p>
      <w:r>
        <w:t>Tags: automotive, forced-induction | Status: active</w:t>
      </w:r>
    </w:p>
    <w:p>
      <w:pPr>
        <w:pStyle w:val="Heading1"/>
      </w:pPr>
      <w:r>
        <w:t>IQ &amp; Logic</w:t>
      </w:r>
    </w:p>
    <w:p>
      <w:pPr>
        <w:pStyle w:val="Heading2"/>
      </w:pPr>
      <w:r>
        <w:t>Easy</w:t>
      </w:r>
    </w:p>
    <w:p>
      <w:r>
        <w:rPr>
          <w:b/>
        </w:rPr>
        <w:t>IQ-LOGIC-000001 — sequences</w:t>
      </w:r>
    </w:p>
    <w:p>
      <w:r>
        <w:t>What number comes next: 2, 4, 6, 8, ?</w:t>
      </w:r>
    </w:p>
    <w:p>
      <w:r>
        <w:t>A. 9</w:t>
      </w:r>
    </w:p>
    <w:p>
      <w:r>
        <w:t>B. 11</w:t>
      </w:r>
    </w:p>
    <w:p>
      <w:r>
        <w:t>C. 12</w:t>
      </w:r>
    </w:p>
    <w:p>
      <w:r>
        <w:t>D. 10</w:t>
      </w:r>
    </w:p>
    <w:p>
      <w:r>
        <w:t>Correct Answer: D. 10</w:t>
      </w:r>
    </w:p>
    <w:p>
      <w:r>
        <w:t>Explanation: 10 is correct because it directly matches the established definition, principle, or fact tested by the question.</w:t>
      </w:r>
    </w:p>
    <w:p>
      <w:r>
        <w:t>Tags: iq-logic, sequences | Status: active</w:t>
      </w:r>
    </w:p>
    <w:p>
      <w:r>
        <w:rPr>
          <w:b/>
        </w:rPr>
        <w:t>IQ-LOGIC-000002 — deduction</w:t>
      </w:r>
    </w:p>
    <w:p>
      <w:r>
        <w:t>If all roses are flowers and some flowers fade quickly, must some roses fade quickly?</w:t>
      </w:r>
    </w:p>
    <w:p>
      <w:r>
        <w:t>A. No</w:t>
      </w:r>
    </w:p>
    <w:p>
      <w:r>
        <w:t>B. Yes</w:t>
      </w:r>
    </w:p>
    <w:p>
      <w:r>
        <w:t>C. Only if roses are red</w:t>
      </w:r>
    </w:p>
    <w:p>
      <w:r>
        <w:t>D. Only in winter</w:t>
      </w:r>
    </w:p>
    <w:p>
      <w:r>
        <w:t>Correct Answer: A. No</w:t>
      </w:r>
    </w:p>
    <w:p>
      <w:r>
        <w:t>Explanation: No is correct because it directly matches the established definition, principle, or fact tested by the question.</w:t>
      </w:r>
    </w:p>
    <w:p>
      <w:r>
        <w:t>Tags: iq-logic, deduction | Status: active</w:t>
      </w:r>
    </w:p>
    <w:p>
      <w:r>
        <w:rPr>
          <w:b/>
        </w:rPr>
        <w:t>IQ-LOGIC-000003 — classification</w:t>
      </w:r>
    </w:p>
    <w:p>
      <w:r>
        <w:t>Which word does not belong: apple, banana, carrot, orange?</w:t>
      </w:r>
    </w:p>
    <w:p>
      <w:r>
        <w:t>A. Orange</w:t>
      </w:r>
    </w:p>
    <w:p>
      <w:r>
        <w:t>B. Carrot</w:t>
      </w:r>
    </w:p>
    <w:p>
      <w:r>
        <w:t>C. Apple</w:t>
      </w:r>
    </w:p>
    <w:p>
      <w:r>
        <w:t>D. Banana</w:t>
      </w:r>
    </w:p>
    <w:p>
      <w:r>
        <w:t>Correct Answer: B. Carrot</w:t>
      </w:r>
    </w:p>
    <w:p>
      <w:r>
        <w:t>Explanation: Carrot is correct because it directly matches the established definition, principle, or fact tested by the question.</w:t>
      </w:r>
    </w:p>
    <w:p>
      <w:r>
        <w:t>Tags: iq-logic, classification | Status: active</w:t>
      </w:r>
    </w:p>
    <w:p>
      <w:pPr>
        <w:pStyle w:val="Heading2"/>
      </w:pPr>
      <w:r>
        <w:t>Medium</w:t>
      </w:r>
    </w:p>
    <w:p>
      <w:r>
        <w:rPr>
          <w:b/>
        </w:rPr>
        <w:t>IQ-LOGIC-000004 — spatial-reasoning</w:t>
      </w:r>
    </w:p>
    <w:p>
      <w:r>
        <w:t>A clock shows 3:00. What is the smaller angle between its hands?</w:t>
      </w:r>
    </w:p>
    <w:p>
      <w:r>
        <w:t>A. 60 degrees</w:t>
      </w:r>
    </w:p>
    <w:p>
      <w:r>
        <w:t>B. 180 degrees</w:t>
      </w:r>
    </w:p>
    <w:p>
      <w:r>
        <w:t>C. 90 degrees</w:t>
      </w:r>
    </w:p>
    <w:p>
      <w:r>
        <w:t>D. 30 degrees</w:t>
      </w:r>
    </w:p>
    <w:p>
      <w:r>
        <w:t>Correct Answer: C. 90 degrees</w:t>
      </w:r>
    </w:p>
    <w:p>
      <w:r>
        <w:t>Explanation: 90 degrees is correct because it directly matches the established definition, principle, or fact tested by the question.</w:t>
      </w:r>
    </w:p>
    <w:p>
      <w:r>
        <w:t>Tags: iq-logic, spatial-reasoning | Status: active</w:t>
      </w:r>
    </w:p>
    <w:p>
      <w:r>
        <w:rPr>
          <w:b/>
        </w:rPr>
        <w:t>IQ-LOGIC-000005 — rate-problems</w:t>
      </w:r>
    </w:p>
    <w:p>
      <w:r>
        <w:t>If three machines make three parts in three minutes at the same rate, how long would one machine take to make one part?</w:t>
      </w:r>
    </w:p>
    <w:p>
      <w:r>
        <w:t>A. 1 minute</w:t>
      </w:r>
    </w:p>
    <w:p>
      <w:r>
        <w:t>B. 6 minutes</w:t>
      </w:r>
    </w:p>
    <w:p>
      <w:r>
        <w:t>C. 9 minutes</w:t>
      </w:r>
    </w:p>
    <w:p>
      <w:r>
        <w:t>D. 3 minutes</w:t>
      </w:r>
    </w:p>
    <w:p>
      <w:r>
        <w:t>Correct Answer: D. 3 minutes</w:t>
      </w:r>
    </w:p>
    <w:p>
      <w:r>
        <w:t>Explanation: 3 minutes is correct because it directly matches the established definition, principle, or fact tested by the question.</w:t>
      </w:r>
    </w:p>
    <w:p>
      <w:r>
        <w:t>Tags: iq-logic, rate-problems | Status: active</w:t>
      </w:r>
    </w:p>
    <w:p>
      <w:r>
        <w:rPr>
          <w:b/>
        </w:rPr>
        <w:t>IQ-LOGIC-000006 — sequences</w:t>
      </w:r>
    </w:p>
    <w:p>
      <w:r>
        <w:t>A sequence follows the rule: multiply by 2, then subtract 1, repeatedly, starting from 3. What is the fourth term?</w:t>
      </w:r>
    </w:p>
    <w:p>
      <w:r>
        <w:t>A. 17</w:t>
      </w:r>
    </w:p>
    <w:p>
      <w:r>
        <w:t>B. 11</w:t>
      </w:r>
    </w:p>
    <w:p>
      <w:r>
        <w:t>C. 13</w:t>
      </w:r>
    </w:p>
    <w:p>
      <w:r>
        <w:t>D. 19</w:t>
      </w:r>
    </w:p>
    <w:p>
      <w:r>
        <w:t>Correct Answer: A. 17</w:t>
      </w:r>
    </w:p>
    <w:p>
      <w:r>
        <w:t>Explanation: 17 is correct because it directly matches the established definition, principle, or fact tested by the question.</w:t>
      </w:r>
    </w:p>
    <w:p>
      <w:r>
        <w:t>Tags: iq-logic, sequences | Status: active</w:t>
      </w:r>
    </w:p>
    <w:p>
      <w:pPr>
        <w:pStyle w:val="Heading2"/>
      </w:pPr>
      <w:r>
        <w:t>Hard</w:t>
      </w:r>
    </w:p>
    <w:p>
      <w:r>
        <w:rPr>
          <w:b/>
        </w:rPr>
        <w:t>IQ-LOGIC-000007 — combinatorics</w:t>
      </w:r>
    </w:p>
    <w:p>
      <w:r>
        <w:t>Five people each shake hands with every other person exactly once. How many handshakes occur?</w:t>
      </w:r>
    </w:p>
    <w:p>
      <w:r>
        <w:t>A. 20</w:t>
      </w:r>
    </w:p>
    <w:p>
      <w:r>
        <w:t>B. 10</w:t>
      </w:r>
    </w:p>
    <w:p>
      <w:r>
        <w:t>C. 5</w:t>
      </w:r>
    </w:p>
    <w:p>
      <w:r>
        <w:t>D. 15</w:t>
      </w:r>
    </w:p>
    <w:p>
      <w:r>
        <w:t>Correct Answer: B. 10</w:t>
      </w:r>
    </w:p>
    <w:p>
      <w:r>
        <w:t>Explanation: 10 is correct because it directly matches the established definition, principle, or fact tested by the question.</w:t>
      </w:r>
    </w:p>
    <w:p>
      <w:r>
        <w:t>Tags: iq-logic, combinatorics | Status: active</w:t>
      </w:r>
    </w:p>
    <w:p>
      <w:r>
        <w:rPr>
          <w:b/>
        </w:rPr>
        <w:t>IQ-LOGIC-000008 — logic</w:t>
      </w:r>
    </w:p>
    <w:p>
      <w:r>
        <w:t>A statement says: 'Exactly one of these two statements is true.' If the first statement is 'This sentence is false' and the second is '2+2=4', what is the status of the pair?</w:t>
      </w:r>
    </w:p>
    <w:p>
      <w:r>
        <w:t>A. Both are necessarily false</w:t>
      </w:r>
    </w:p>
    <w:p>
      <w:r>
        <w:t>B. The first alone is definitely true</w:t>
      </w:r>
    </w:p>
    <w:p>
      <w:r>
        <w:t>C. The pair is inconsistent as a simple exactly-one claim</w:t>
      </w:r>
    </w:p>
    <w:p>
      <w:r>
        <w:t>D. Both are necessarily true</w:t>
      </w:r>
    </w:p>
    <w:p>
      <w:r>
        <w:t>Correct Answer: C. The pair is inconsistent as a simple exactly-one claim</w:t>
      </w:r>
    </w:p>
    <w:p>
      <w:r>
        <w:t>Explanation: The pair is inconsistent as a simple exactly-one claim is correct because it directly matches the established definition, principle, or fact tested by the question.</w:t>
      </w:r>
    </w:p>
    <w:p>
      <w:r>
        <w:t>Tags: iq-logic, logic | Status: active</w:t>
      </w:r>
    </w:p>
    <w:p>
      <w:pPr>
        <w:pStyle w:val="Heading1"/>
      </w:pPr>
      <w:r>
        <w:t>Mathematics</w:t>
      </w:r>
    </w:p>
    <w:p>
      <w:pPr>
        <w:pStyle w:val="Heading2"/>
      </w:pPr>
      <w:r>
        <w:t>Easy</w:t>
      </w:r>
    </w:p>
    <w:p>
      <w:r>
        <w:rPr>
          <w:b/>
        </w:rPr>
        <w:t>MATH-000001 — arithmetic</w:t>
      </w:r>
    </w:p>
    <w:p>
      <w:r>
        <w:t>What is 7 + 8?</w:t>
      </w:r>
    </w:p>
    <w:p>
      <w:r>
        <w:t>A. 14</w:t>
      </w:r>
    </w:p>
    <w:p>
      <w:r>
        <w:t>B. 16</w:t>
      </w:r>
    </w:p>
    <w:p>
      <w:r>
        <w:t>C. 15</w:t>
      </w:r>
    </w:p>
    <w:p>
      <w:r>
        <w:t>D. 13</w:t>
      </w:r>
    </w:p>
    <w:p>
      <w:r>
        <w:t>Correct Answer: C. 15</w:t>
      </w:r>
    </w:p>
    <w:p>
      <w:r>
        <w:t>Explanation: 15 is correct because it directly matches the established definition, principle, or fact tested by the question.</w:t>
      </w:r>
    </w:p>
    <w:p>
      <w:r>
        <w:t>Tags: mathematics, arithmetic | Status: active</w:t>
      </w:r>
    </w:p>
    <w:p>
      <w:r>
        <w:rPr>
          <w:b/>
        </w:rPr>
        <w:t>MATH-000002 — fractions</w:t>
      </w:r>
    </w:p>
    <w:p>
      <w:r>
        <w:t>What is 3/4 expressed as a decimal?</w:t>
      </w:r>
    </w:p>
    <w:p>
      <w:r>
        <w:t>A. 0.25</w:t>
      </w:r>
    </w:p>
    <w:p>
      <w:r>
        <w:t>B. 0.34</w:t>
      </w:r>
    </w:p>
    <w:p>
      <w:r>
        <w:t>C. 0.80</w:t>
      </w:r>
    </w:p>
    <w:p>
      <w:r>
        <w:t>D. 0.75</w:t>
      </w:r>
    </w:p>
    <w:p>
      <w:r>
        <w:t>Correct Answer: D. 0.75</w:t>
      </w:r>
    </w:p>
    <w:p>
      <w:r>
        <w:t>Explanation: 0.75 is correct because it directly matches the established definition, principle, or fact tested by the question.</w:t>
      </w:r>
    </w:p>
    <w:p>
      <w:r>
        <w:t>Tags: mathematics, fractions | Status: active</w:t>
      </w:r>
    </w:p>
    <w:p>
      <w:r>
        <w:rPr>
          <w:b/>
        </w:rPr>
        <w:t>MATH-000003 — percentages</w:t>
      </w:r>
    </w:p>
    <w:p>
      <w:r>
        <w:t>What is 20% of 150?</w:t>
      </w:r>
    </w:p>
    <w:p>
      <w:r>
        <w:t>A. 30</w:t>
      </w:r>
    </w:p>
    <w:p>
      <w:r>
        <w:t>B. 20</w:t>
      </w:r>
    </w:p>
    <w:p>
      <w:r>
        <w:t>C. 25</w:t>
      </w:r>
    </w:p>
    <w:p>
      <w:r>
        <w:t>D. 35</w:t>
      </w:r>
    </w:p>
    <w:p>
      <w:r>
        <w:t>Correct Answer: A. 30</w:t>
      </w:r>
    </w:p>
    <w:p>
      <w:r>
        <w:t>Explanation: 30 is correct because it directly matches the established definition, principle, or fact tested by the question.</w:t>
      </w:r>
    </w:p>
    <w:p>
      <w:r>
        <w:t>Tags: mathematics, percentages | Status: active</w:t>
      </w:r>
    </w:p>
    <w:p>
      <w:pPr>
        <w:pStyle w:val="Heading2"/>
      </w:pPr>
      <w:r>
        <w:t>Medium</w:t>
      </w:r>
    </w:p>
    <w:p>
      <w:r>
        <w:rPr>
          <w:b/>
        </w:rPr>
        <w:t>MATH-000004 — algebra</w:t>
      </w:r>
    </w:p>
    <w:p>
      <w:r>
        <w:t>Solve: 2x + 5 = 17.</w:t>
      </w:r>
    </w:p>
    <w:p>
      <w:r>
        <w:t>A. x = 11</w:t>
      </w:r>
    </w:p>
    <w:p>
      <w:r>
        <w:t>B. x = 6</w:t>
      </w:r>
    </w:p>
    <w:p>
      <w:r>
        <w:t>C. x = 5</w:t>
      </w:r>
    </w:p>
    <w:p>
      <w:r>
        <w:t>D. x = 7</w:t>
      </w:r>
    </w:p>
    <w:p>
      <w:r>
        <w:t>Correct Answer: B. x = 6</w:t>
      </w:r>
    </w:p>
    <w:p>
      <w:r>
        <w:t>Explanation: x = 6 is correct because it directly matches the established definition, principle, or fact tested by the question.</w:t>
      </w:r>
    </w:p>
    <w:p>
      <w:r>
        <w:t>Tags: mathematics, algebra | Status: active</w:t>
      </w:r>
    </w:p>
    <w:p>
      <w:r>
        <w:rPr>
          <w:b/>
        </w:rPr>
        <w:t>MATH-000005 — geometry</w:t>
      </w:r>
    </w:p>
    <w:p>
      <w:r>
        <w:t>What is the area of a circle with radius 3, in terms of π?</w:t>
      </w:r>
    </w:p>
    <w:p>
      <w:r>
        <w:t>A. 3π</w:t>
      </w:r>
    </w:p>
    <w:p>
      <w:r>
        <w:t>B. 18π</w:t>
      </w:r>
    </w:p>
    <w:p>
      <w:r>
        <w:t>C. 9π</w:t>
      </w:r>
    </w:p>
    <w:p>
      <w:r>
        <w:t>D. 6π</w:t>
      </w:r>
    </w:p>
    <w:p>
      <w:r>
        <w:t>Correct Answer: C. 9π</w:t>
      </w:r>
    </w:p>
    <w:p>
      <w:r>
        <w:t>Explanation: 9π is correct because it directly matches the established definition, principle, or fact tested by the question.</w:t>
      </w:r>
    </w:p>
    <w:p>
      <w:r>
        <w:t>Tags: mathematics, geometry | Status: active</w:t>
      </w:r>
    </w:p>
    <w:p>
      <w:r>
        <w:rPr>
          <w:b/>
        </w:rPr>
        <w:t>MATH-000006 — probability</w:t>
      </w:r>
    </w:p>
    <w:p>
      <w:r>
        <w:t>A fair six-sided die is rolled once. What is the probability of rolling an even number?</w:t>
      </w:r>
    </w:p>
    <w:p>
      <w:r>
        <w:t>A. 1/3</w:t>
      </w:r>
    </w:p>
    <w:p>
      <w:r>
        <w:t>B. 1/6</w:t>
      </w:r>
    </w:p>
    <w:p>
      <w:r>
        <w:t>C. 2/3</w:t>
      </w:r>
    </w:p>
    <w:p>
      <w:r>
        <w:t>D. 1/2</w:t>
      </w:r>
    </w:p>
    <w:p>
      <w:r>
        <w:t>Correct Answer: D. 1/2</w:t>
      </w:r>
    </w:p>
    <w:p>
      <w:r>
        <w:t>Explanation: 1/2 is correct because it directly matches the established definition, principle, or fact tested by the question.</w:t>
      </w:r>
    </w:p>
    <w:p>
      <w:r>
        <w:t>Tags: mathematics, probability | Status: active</w:t>
      </w:r>
    </w:p>
    <w:p>
      <w:pPr>
        <w:pStyle w:val="Heading2"/>
      </w:pPr>
      <w:r>
        <w:t>Hard</w:t>
      </w:r>
    </w:p>
    <w:p>
      <w:r>
        <w:rPr>
          <w:b/>
        </w:rPr>
        <w:t>MATH-000007 — calculus</w:t>
      </w:r>
    </w:p>
    <w:p>
      <w:r>
        <w:t>What is the derivative of x^3 with respect to x?</w:t>
      </w:r>
    </w:p>
    <w:p>
      <w:r>
        <w:t>A. 3x^2</w:t>
      </w:r>
    </w:p>
    <w:p>
      <w:r>
        <w:t>B. x^2</w:t>
      </w:r>
    </w:p>
    <w:p>
      <w:r>
        <w:t>C. 3x</w:t>
      </w:r>
    </w:p>
    <w:p>
      <w:r>
        <w:t>D. x^4</w:t>
      </w:r>
    </w:p>
    <w:p>
      <w:r>
        <w:t>Correct Answer: A. 3x^2</w:t>
      </w:r>
    </w:p>
    <w:p>
      <w:r>
        <w:t>Explanation: 3x^2 is correct because it directly matches the established definition, principle, or fact tested by the question.</w:t>
      </w:r>
    </w:p>
    <w:p>
      <w:r>
        <w:t>Tags: mathematics, calculus | Status: active</w:t>
      </w:r>
    </w:p>
    <w:p>
      <w:r>
        <w:rPr>
          <w:b/>
        </w:rPr>
        <w:t>MATH-000008 — algebra</w:t>
      </w:r>
    </w:p>
    <w:p>
      <w:r>
        <w:t>If a quadratic equation has discriminant zero, what does that imply about its real roots?</w:t>
      </w:r>
    </w:p>
    <w:p>
      <w:r>
        <w:t>A. It must be cubic</w:t>
      </w:r>
    </w:p>
    <w:p>
      <w:r>
        <w:t>B. It has one repeated real root</w:t>
      </w:r>
    </w:p>
    <w:p>
      <w:r>
        <w:t>C. It has two distinct real roots</w:t>
      </w:r>
    </w:p>
    <w:p>
      <w:r>
        <w:t>D. It has no real roots</w:t>
      </w:r>
    </w:p>
    <w:p>
      <w:r>
        <w:t>Correct Answer: B. It has one repeated real root</w:t>
      </w:r>
    </w:p>
    <w:p>
      <w:r>
        <w:t>Explanation: It has one repeated real root is correct because it directly matches the established definition, principle, or fact tested by the question.</w:t>
      </w:r>
    </w:p>
    <w:p>
      <w:r>
        <w:t>Tags: mathematics, algebra | Status: active</w:t>
      </w:r>
    </w:p>
    <w:p>
      <w:pPr>
        <w:pStyle w:val="Heading1"/>
      </w:pPr>
      <w:r>
        <w:t>English &amp; Grammar</w:t>
      </w:r>
    </w:p>
    <w:p>
      <w:pPr>
        <w:pStyle w:val="Heading2"/>
      </w:pPr>
      <w:r>
        <w:t>Easy</w:t>
      </w:r>
    </w:p>
    <w:p>
      <w:r>
        <w:rPr>
          <w:b/>
        </w:rPr>
        <w:t>ENGLISH-GRAMMAR-000001 — parts-of-speech</w:t>
      </w:r>
    </w:p>
    <w:p>
      <w:r>
        <w:t>Which word is a noun?</w:t>
      </w:r>
    </w:p>
    <w:p>
      <w:r>
        <w:t>A. Mountain</w:t>
      </w:r>
    </w:p>
    <w:p>
      <w:r>
        <w:t>B. Quickly</w:t>
      </w:r>
    </w:p>
    <w:p>
      <w:r>
        <w:t>C. Beautiful</w:t>
      </w:r>
    </w:p>
    <w:p>
      <w:r>
        <w:t>D. Run</w:t>
      </w:r>
    </w:p>
    <w:p>
      <w:r>
        <w:t>Correct Answer: A. Mountain</w:t>
      </w:r>
    </w:p>
    <w:p>
      <w:r>
        <w:t>Explanation: Mountain is correct because it directly matches the established definition, principle, or fact tested by the question.</w:t>
      </w:r>
    </w:p>
    <w:p>
      <w:r>
        <w:t>Tags: english-grammar, parts-of-speech | Status: active</w:t>
      </w:r>
    </w:p>
    <w:p>
      <w:r>
        <w:rPr>
          <w:b/>
        </w:rPr>
        <w:t>ENGLISH-GRAMMAR-000002 — subject-verb-agreement</w:t>
      </w:r>
    </w:p>
    <w:p>
      <w:r>
        <w:t>Which sentence uses the correct form?</w:t>
      </w:r>
    </w:p>
    <w:p>
      <w:r>
        <w:t>A. She not likes coffee.</w:t>
      </w:r>
    </w:p>
    <w:p>
      <w:r>
        <w:t>B. She doesn't like coffee.</w:t>
      </w:r>
    </w:p>
    <w:p>
      <w:r>
        <w:t>C. She don't like coffee.</w:t>
      </w:r>
    </w:p>
    <w:p>
      <w:r>
        <w:t>D. She doesn't likes coffee.</w:t>
      </w:r>
    </w:p>
    <w:p>
      <w:r>
        <w:t>Correct Answer: B. She doesn't like coffee.</w:t>
      </w:r>
    </w:p>
    <w:p>
      <w:r>
        <w:t>Explanation: She doesn't like coffee. is correct because it directly matches the established definition, principle, or fact tested by the question.</w:t>
      </w:r>
    </w:p>
    <w:p>
      <w:r>
        <w:t>Tags: english-grammar, subject-verb-agreement | Status: active</w:t>
      </w:r>
    </w:p>
    <w:p>
      <w:r>
        <w:rPr>
          <w:b/>
        </w:rPr>
        <w:t>ENGLISH-GRAMMAR-000003 — punctuation</w:t>
      </w:r>
    </w:p>
    <w:p>
      <w:r>
        <w:t>Which punctuation mark ends a direct question?</w:t>
      </w:r>
    </w:p>
    <w:p>
      <w:r>
        <w:t>A. Colon</w:t>
      </w:r>
    </w:p>
    <w:p>
      <w:r>
        <w:t>B. Semicolon</w:t>
      </w:r>
    </w:p>
    <w:p>
      <w:r>
        <w:t>C. Question mark</w:t>
      </w:r>
    </w:p>
    <w:p>
      <w:r>
        <w:t>D. Comma</w:t>
      </w:r>
    </w:p>
    <w:p>
      <w:r>
        <w:t>Correct Answer: C. Question mark</w:t>
      </w:r>
    </w:p>
    <w:p>
      <w:r>
        <w:t>Explanation: Question mark is correct because it directly matches the established definition, principle, or fact tested by the question.</w:t>
      </w:r>
    </w:p>
    <w:p>
      <w:r>
        <w:t>Tags: english-grammar, punctuation | Status: active</w:t>
      </w:r>
    </w:p>
    <w:p>
      <w:pPr>
        <w:pStyle w:val="Heading2"/>
      </w:pPr>
      <w:r>
        <w:t>Medium</w:t>
      </w:r>
    </w:p>
    <w:p>
      <w:r>
        <w:rPr>
          <w:b/>
        </w:rPr>
        <w:t>ENGLISH-GRAMMAR-000004 — apostrophes</w:t>
      </w:r>
    </w:p>
    <w:p>
      <w:r>
        <w:t>Which sentence correctly uses an apostrophe for possession?</w:t>
      </w:r>
    </w:p>
    <w:p>
      <w:r>
        <w:t>A. The students book is on the desk.</w:t>
      </w:r>
    </w:p>
    <w:p>
      <w:r>
        <w:t>B. The student's' book is on the desk.</w:t>
      </w:r>
    </w:p>
    <w:p>
      <w:r>
        <w:t>C. The student book's is on the desk.</w:t>
      </w:r>
    </w:p>
    <w:p>
      <w:r>
        <w:t>D. The student's book is on the desk.</w:t>
      </w:r>
    </w:p>
    <w:p>
      <w:r>
        <w:t>Correct Answer: D. The student's book is on the desk.</w:t>
      </w:r>
    </w:p>
    <w:p>
      <w:r>
        <w:t>Explanation: The student's book is on the desk. is correct because it directly matches the established definition, principle, or fact tested by the question.</w:t>
      </w:r>
    </w:p>
    <w:p>
      <w:r>
        <w:t>Tags: english-grammar, apostrophes | Status: active</w:t>
      </w:r>
    </w:p>
    <w:p>
      <w:r>
        <w:rPr>
          <w:b/>
        </w:rPr>
        <w:t>ENGLISH-GRAMMAR-000005 — vocabulary</w:t>
      </w:r>
    </w:p>
    <w:p>
      <w:r>
        <w:t>Which word is closest in meaning to 'concise'?</w:t>
      </w:r>
    </w:p>
    <w:p>
      <w:r>
        <w:t>A. Brief</w:t>
      </w:r>
    </w:p>
    <w:p>
      <w:r>
        <w:t>B. Vague</w:t>
      </w:r>
    </w:p>
    <w:p>
      <w:r>
        <w:t>C. Lengthy</w:t>
      </w:r>
    </w:p>
    <w:p>
      <w:r>
        <w:t>D. Noisy</w:t>
      </w:r>
    </w:p>
    <w:p>
      <w:r>
        <w:t>Correct Answer: A. Brief</w:t>
      </w:r>
    </w:p>
    <w:p>
      <w:r>
        <w:t>Explanation: Brief is correct because it directly matches the established definition, principle, or fact tested by the question.</w:t>
      </w:r>
    </w:p>
    <w:p>
      <w:r>
        <w:t>Tags: english-grammar, vocabulary | Status: active</w:t>
      </w:r>
    </w:p>
    <w:p>
      <w:r>
        <w:rPr>
          <w:b/>
        </w:rPr>
        <w:t>ENGLISH-GRAMMAR-000006 — syntax</w:t>
      </w:r>
    </w:p>
    <w:p>
      <w:r>
        <w:t>Which sentence contains a dependent clause?</w:t>
      </w:r>
    </w:p>
    <w:p>
      <w:r>
        <w:t>A. We opened the door.</w:t>
      </w:r>
    </w:p>
    <w:p>
      <w:r>
        <w:t>B. Although it was raining, we went outside.</w:t>
      </w:r>
    </w:p>
    <w:p>
      <w:r>
        <w:t>C. We went outside.</w:t>
      </w:r>
    </w:p>
    <w:p>
      <w:r>
        <w:t>D. The rain stopped.</w:t>
      </w:r>
    </w:p>
    <w:p>
      <w:r>
        <w:t>Correct Answer: B. Although it was raining, we went outside.</w:t>
      </w:r>
    </w:p>
    <w:p>
      <w:r>
        <w:t>Explanation: Although it was raining, we went outside. is correct because it directly matches the established definition, principle, or fact tested by the question.</w:t>
      </w:r>
    </w:p>
    <w:p>
      <w:r>
        <w:t>Tags: english-grammar, syntax | Status: active</w:t>
      </w:r>
    </w:p>
    <w:p>
      <w:pPr>
        <w:pStyle w:val="Heading2"/>
      </w:pPr>
      <w:r>
        <w:t>Hard</w:t>
      </w:r>
    </w:p>
    <w:p>
      <w:r>
        <w:rPr>
          <w:b/>
        </w:rPr>
        <w:t>ENGLISH-GRAMMAR-000007 — mood</w:t>
      </w:r>
    </w:p>
    <w:p>
      <w:r>
        <w:t>Which sentence correctly uses the subjunctive mood?</w:t>
      </w:r>
    </w:p>
    <w:p>
      <w:r>
        <w:t>A. If I am you, I would apologize.</w:t>
      </w:r>
    </w:p>
    <w:p>
      <w:r>
        <w:t>B. If I be you, I would apologize.</w:t>
      </w:r>
    </w:p>
    <w:p>
      <w:r>
        <w:t>C. If I were you, I would apologize.</w:t>
      </w:r>
    </w:p>
    <w:p>
      <w:r>
        <w:t>D. If I was you, I would apologize.</w:t>
      </w:r>
    </w:p>
    <w:p>
      <w:r>
        <w:t>Correct Answer: C. If I were you, I would apologize.</w:t>
      </w:r>
    </w:p>
    <w:p>
      <w:r>
        <w:t>Explanation: If I were you, I would apologize. is correct because it directly matches the established definition, principle, or fact tested by the question.</w:t>
      </w:r>
    </w:p>
    <w:p>
      <w:r>
        <w:t>Tags: english-grammar, mood | Status: active</w:t>
      </w:r>
    </w:p>
    <w:p>
      <w:r>
        <w:rPr>
          <w:b/>
        </w:rPr>
        <w:t>ENGLISH-GRAMMAR-000008 — parallelism</w:t>
      </w:r>
    </w:p>
    <w:p>
      <w:r>
        <w:t>Which sentence is grammatically parallel?</w:t>
      </w:r>
    </w:p>
    <w:p>
      <w:r>
        <w:t>A. She likes hiking, to swim, and cycling.</w:t>
      </w:r>
    </w:p>
    <w:p>
      <w:r>
        <w:t>B. She likes to hike, swimming, and to cycle.</w:t>
      </w:r>
    </w:p>
    <w:p>
      <w:r>
        <w:t>C. She likes hiking, to swim, and to cycle.</w:t>
      </w:r>
    </w:p>
    <w:p>
      <w:r>
        <w:t>D. She likes hiking, swimming, and cycling.</w:t>
      </w:r>
    </w:p>
    <w:p>
      <w:r>
        <w:t>Correct Answer: D. She likes hiking, swimming, and cycling.</w:t>
      </w:r>
    </w:p>
    <w:p>
      <w:r>
        <w:t>Explanation: She likes hiking, swimming, and cycling. is correct because it directly matches the established definition, principle, or fact tested by the question.</w:t>
      </w:r>
    </w:p>
    <w:p>
      <w:r>
        <w:t>Tags: english-grammar, parallelism | Status: active</w:t>
      </w:r>
    </w:p>
    <w:p>
      <w:pPr>
        <w:pStyle w:val="Heading1"/>
      </w:pPr>
      <w:r>
        <w:t>Mixed Quiz</w:t>
      </w:r>
    </w:p>
    <w:p>
      <w:pPr>
        <w:pStyle w:val="Heading2"/>
      </w:pPr>
      <w:r>
        <w:t>Easy</w:t>
      </w:r>
    </w:p>
    <w:p>
      <w:r>
        <w:rPr>
          <w:b/>
        </w:rPr>
        <w:t>MIXED-000001 — anatomy</w:t>
      </w:r>
    </w:p>
    <w:p>
      <w:r>
        <w:t>Which organ pumps blood through the systemic circulation?</w:t>
      </w:r>
    </w:p>
    <w:p>
      <w:r>
        <w:t>A. Right ventricle</w:t>
      </w:r>
    </w:p>
    <w:p>
      <w:r>
        <w:t>B. Left atrium</w:t>
      </w:r>
    </w:p>
    <w:p>
      <w:r>
        <w:t>C. Right atrium</w:t>
      </w:r>
    </w:p>
    <w:p>
      <w:r>
        <w:t>D. Left ventricle</w:t>
      </w:r>
    </w:p>
    <w:p>
      <w:r>
        <w:t>Correct Answer: D. Left ventricle</w:t>
      </w:r>
    </w:p>
    <w:p>
      <w:r>
        <w:t>Explanation: Left ventricle is correct because it directly matches the established definition, principle, or fact tested by the question.</w:t>
      </w:r>
    </w:p>
    <w:p>
      <w:r>
        <w:t>Tags: mixed, anatomy | Status: active</w:t>
      </w:r>
    </w:p>
    <w:p>
      <w:r>
        <w:rPr>
          <w:b/>
        </w:rPr>
        <w:t>MIXED-000002 — geography</w:t>
      </w:r>
    </w:p>
    <w:p>
      <w:r>
        <w:t>What is the capital of Canada?</w:t>
      </w:r>
    </w:p>
    <w:p>
      <w:r>
        <w:t>A. Ottawa</w:t>
      </w:r>
    </w:p>
    <w:p>
      <w:r>
        <w:t>B. Toronto</w:t>
      </w:r>
    </w:p>
    <w:p>
      <w:r>
        <w:t>C. Vancouver</w:t>
      </w:r>
    </w:p>
    <w:p>
      <w:r>
        <w:t>D. Montreal</w:t>
      </w:r>
    </w:p>
    <w:p>
      <w:r>
        <w:t>Correct Answer: A. Ottawa</w:t>
      </w:r>
    </w:p>
    <w:p>
      <w:r>
        <w:t>Explanation: Ottawa is correct because it directly matches the established definition, principle, or fact tested by the question.</w:t>
      </w:r>
    </w:p>
    <w:p>
      <w:r>
        <w:t>Tags: mixed, geography | Status: active</w:t>
      </w:r>
    </w:p>
    <w:p>
      <w:r>
        <w:rPr>
          <w:b/>
        </w:rPr>
        <w:t>MIXED-000003 — electrical</w:t>
      </w:r>
    </w:p>
    <w:p>
      <w:r>
        <w:t>What is the SI unit of electrical resistance?</w:t>
      </w:r>
    </w:p>
    <w:p>
      <w:r>
        <w:t>A. Watt</w:t>
      </w:r>
    </w:p>
    <w:p>
      <w:r>
        <w:t>B. Ohm</w:t>
      </w:r>
    </w:p>
    <w:p>
      <w:r>
        <w:t>C. Volt</w:t>
      </w:r>
    </w:p>
    <w:p>
      <w:r>
        <w:t>D. Ampere</w:t>
      </w:r>
    </w:p>
    <w:p>
      <w:r>
        <w:t>Correct Answer: B. Ohm</w:t>
      </w:r>
    </w:p>
    <w:p>
      <w:r>
        <w:t>Explanation: Ohm is correct because it directly matches the established definition, principle, or fact tested by the question.</w:t>
      </w:r>
    </w:p>
    <w:p>
      <w:r>
        <w:t>Tags: mixed, electrical | Status: active</w:t>
      </w:r>
    </w:p>
    <w:p>
      <w:pPr>
        <w:pStyle w:val="Heading2"/>
      </w:pPr>
      <w:r>
        <w:t>Medium</w:t>
      </w:r>
    </w:p>
    <w:p>
      <w:r>
        <w:rPr>
          <w:b/>
        </w:rPr>
        <w:t>MIXED-000004 — pharmacology</w:t>
      </w:r>
    </w:p>
    <w:p>
      <w:r>
        <w:t>Which medication class inhibits the H+/K+ ATPase in gastric parietal cells?</w:t>
      </w:r>
    </w:p>
    <w:p>
      <w:r>
        <w:t>A. ARBs</w:t>
      </w:r>
    </w:p>
    <w:p>
      <w:r>
        <w:t>B. Bisphosphonates</w:t>
      </w:r>
    </w:p>
    <w:p>
      <w:r>
        <w:t>C. Proton pump inhibitors</w:t>
      </w:r>
    </w:p>
    <w:p>
      <w:r>
        <w:t>D. Beta blockers</w:t>
      </w:r>
    </w:p>
    <w:p>
      <w:r>
        <w:t>Correct Answer: C. Proton pump inhibitors</w:t>
      </w:r>
    </w:p>
    <w:p>
      <w:r>
        <w:t>Explanation: Proton pump inhibitors is correct because it directly matches the established definition, principle, or fact tested by the question.</w:t>
      </w:r>
    </w:p>
    <w:p>
      <w:r>
        <w:t>Tags: mixed, pharmacology | Status: active</w:t>
      </w:r>
    </w:p>
    <w:p>
      <w:r>
        <w:rPr>
          <w:b/>
        </w:rPr>
        <w:t>MIXED-000005 — movies</w:t>
      </w:r>
    </w:p>
    <w:p>
      <w:r>
        <w:t>Which film was directed by Steven Spielberg and features dinosaurs brought back through genetic engineering?</w:t>
      </w:r>
    </w:p>
    <w:p>
      <w:r>
        <w:t>A. The Godfather</w:t>
      </w:r>
    </w:p>
    <w:p>
      <w:r>
        <w:t>B. Alien</w:t>
      </w:r>
    </w:p>
    <w:p>
      <w:r>
        <w:t>C. The Shining</w:t>
      </w:r>
    </w:p>
    <w:p>
      <w:r>
        <w:t>D. Jurassic Park</w:t>
      </w:r>
    </w:p>
    <w:p>
      <w:r>
        <w:t>Correct Answer: D. Jurassic Park</w:t>
      </w:r>
    </w:p>
    <w:p>
      <w:r>
        <w:t>Explanation: Jurassic Park is correct because it directly matches the established definition, principle, or fact tested by the question.</w:t>
      </w:r>
    </w:p>
    <w:p>
      <w:r>
        <w:t>Tags: mixed, movies | Status: active</w:t>
      </w:r>
    </w:p>
    <w:p>
      <w:r>
        <w:rPr>
          <w:b/>
        </w:rPr>
        <w:t>MIXED-000006 — computers</w:t>
      </w:r>
    </w:p>
    <w:p>
      <w:r>
        <w:t>What does DNS translate in common Internet use?</w:t>
      </w:r>
    </w:p>
    <w:p>
      <w:r>
        <w:t>A. Domain names into network addresses and related records</w:t>
      </w:r>
    </w:p>
    <w:p>
      <w:r>
        <w:t>B. Images into video</w:t>
      </w:r>
    </w:p>
    <w:p>
      <w:r>
        <w:t>C. Passwords into usernames</w:t>
      </w:r>
    </w:p>
    <w:p>
      <w:r>
        <w:t>D. Files into printed pages</w:t>
      </w:r>
    </w:p>
    <w:p>
      <w:r>
        <w:t>Correct Answer: A. Domain names into network addresses and related records</w:t>
      </w:r>
    </w:p>
    <w:p>
      <w:r>
        <w:t>Explanation: Domain names into network addresses and related records is correct because it directly matches the established definition, principle, or fact tested by the question.</w:t>
      </w:r>
    </w:p>
    <w:p>
      <w:r>
        <w:t>Tags: mixed, computers | Status: active</w:t>
      </w:r>
    </w:p>
    <w:p>
      <w:pPr>
        <w:pStyle w:val="Heading2"/>
      </w:pPr>
      <w:r>
        <w:t>Hard</w:t>
      </w:r>
    </w:p>
    <w:p>
      <w:r>
        <w:rPr>
          <w:b/>
        </w:rPr>
        <w:t>MIXED-000007 — mathematics</w:t>
      </w:r>
    </w:p>
    <w:p>
      <w:r>
        <w:t>What is the derivative of sin(x)?</w:t>
      </w:r>
    </w:p>
    <w:p>
      <w:r>
        <w:t>A. -sin(x)</w:t>
      </w:r>
    </w:p>
    <w:p>
      <w:r>
        <w:t>B. cos(x)</w:t>
      </w:r>
    </w:p>
    <w:p>
      <w:r>
        <w:t>C. -cos(x)</w:t>
      </w:r>
    </w:p>
    <w:p>
      <w:r>
        <w:t>D. tan(x)</w:t>
      </w:r>
    </w:p>
    <w:p>
      <w:r>
        <w:t>Correct Answer: B. cos(x)</w:t>
      </w:r>
    </w:p>
    <w:p>
      <w:r>
        <w:t>Explanation: cos(x) is correct because it directly matches the established definition, principle, or fact tested by the question.</w:t>
      </w:r>
    </w:p>
    <w:p>
      <w:r>
        <w:t>Tags: mixed, mathematics | Status: active</w:t>
      </w:r>
    </w:p>
    <w:p>
      <w:r>
        <w:rPr>
          <w:b/>
        </w:rPr>
        <w:t>MIXED-000008 — science</w:t>
      </w:r>
    </w:p>
    <w:p>
      <w:r>
        <w:t>Which gas law states that pressure is inversely proportional to volume at constant temperature for a fixed amount of gas?</w:t>
      </w:r>
    </w:p>
    <w:p>
      <w:r>
        <w:t>A. Avogadro's law</w:t>
      </w:r>
    </w:p>
    <w:p>
      <w:r>
        <w:t>B. Dalton's law</w:t>
      </w:r>
    </w:p>
    <w:p>
      <w:r>
        <w:t>C. Boyle's law</w:t>
      </w:r>
    </w:p>
    <w:p>
      <w:r>
        <w:t>D. Charles's law</w:t>
      </w:r>
    </w:p>
    <w:p>
      <w:r>
        <w:t>Correct Answer: C. Boyle's law</w:t>
      </w:r>
    </w:p>
    <w:p>
      <w:r>
        <w:t>Explanation: Boyle's law is correct because it directly matches the established definition, principle, or fact tested by the question.</w:t>
      </w:r>
    </w:p>
    <w:p>
      <w:r>
        <w:t>Tags: mixed, science | Status: active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